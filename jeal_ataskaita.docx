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120"/>
        <w:jc w:val="center"/>
      </w:pPr>
      <w:r>
        <w:rPr>
          <w:rFonts w:ascii="Times New Roman" w:hAnsi="Times New Roman"/>
          <w:b/>
          <w:i w:val="0"/>
          <w:sz w:val="32"/>
        </w:rPr>
        <w:t>KAUNO TECHNOLOGIJOS UNIVERSITETAS</w:t>
      </w:r>
    </w:p>
    <w:p>
      <w:pPr>
        <w:spacing w:before="0" w:after="80"/>
        <w:jc w:val="center"/>
      </w:pPr>
      <w:r>
        <w:rPr>
          <w:rFonts w:ascii="Times New Roman" w:hAnsi="Times New Roman"/>
          <w:b w:val="0"/>
          <w:i w:val="0"/>
          <w:sz w:val="26"/>
        </w:rPr>
        <w:t>INFORMATIKOS FAKULTETAS</w:t>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80"/>
        <w:jc w:val="center"/>
      </w:pPr>
      <w:r>
        <w:rPr>
          <w:rFonts w:ascii="Times New Roman" w:hAnsi="Times New Roman"/>
          <w:b/>
          <w:i w:val="0"/>
          <w:sz w:val="30"/>
        </w:rPr>
        <w:t>KOMANDA: JEAL</w:t>
      </w:r>
    </w:p>
    <w:p>
      <w:pPr>
        <w:spacing w:before="0" w:after="80"/>
        <w:jc w:val="center"/>
      </w:pPr>
      <w:r>
        <w:rPr>
          <w:rFonts w:ascii="Times New Roman" w:hAnsi="Times New Roman"/>
          <w:b/>
          <w:i w:val="0"/>
          <w:sz w:val="26"/>
        </w:rPr>
        <w:t>PROJEKTAS: JEAL — STUDENTŲ VEIKLŲ PAIEŠKA</w:t>
      </w:r>
    </w:p>
    <w:p>
      <w:pPr>
        <w:spacing w:before="0" w:after="40"/>
        <w:jc w:val="center"/>
      </w:pPr>
      <w:r>
        <w:rPr>
          <w:rFonts w:ascii="Times New Roman" w:hAnsi="Times New Roman"/>
          <w:b w:val="0"/>
          <w:i w:val="0"/>
          <w:sz w:val="24"/>
        </w:rPr>
        <w:t>Modulis: P175B015 Programų sistemų inžinerija</w:t>
      </w:r>
    </w:p>
    <w:p>
      <w:pPr>
        <w:spacing w:before="0" w:after="200"/>
        <w:jc w:val="center"/>
      </w:pPr>
      <w:r>
        <w:rPr>
          <w:rFonts w:ascii="Times New Roman" w:hAnsi="Times New Roman"/>
          <w:b w:val="0"/>
          <w:i w:val="0"/>
          <w:sz w:val="24"/>
        </w:rPr>
        <w:t>Laboratorinių darbų dokumentacija</w:t>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40"/>
        <w:jc w:val="center"/>
      </w:pPr>
      <w:r>
        <w:rPr>
          <w:rFonts w:ascii="Times New Roman" w:hAnsi="Times New Roman"/>
          <w:b w:val="0"/>
          <w:i w:val="0"/>
          <w:sz w:val="22"/>
        </w:rPr>
        <w:t>Laboratorinių darbų dėstytojas:</w:t>
      </w:r>
    </w:p>
    <w:p>
      <w:pPr>
        <w:spacing w:before="0" w:after="120"/>
        <w:jc w:val="center"/>
      </w:pPr>
      <w:r>
        <w:rPr>
          <w:rFonts w:ascii="Times New Roman" w:hAnsi="Times New Roman"/>
          <w:b w:val="0"/>
          <w:i w:val="0"/>
          <w:sz w:val="22"/>
        </w:rPr>
        <w:t>doc. T. Blažauskas</w:t>
      </w:r>
    </w:p>
    <w:p>
      <w:pPr>
        <w:spacing w:before="0" w:after="40"/>
        <w:jc w:val="center"/>
      </w:pPr>
      <w:r>
        <w:rPr>
          <w:rFonts w:ascii="Times New Roman" w:hAnsi="Times New Roman"/>
          <w:b w:val="0"/>
          <w:i w:val="0"/>
          <w:sz w:val="22"/>
        </w:rPr>
        <w:t>Vertintojas</w:t>
      </w:r>
    </w:p>
    <w:p>
      <w:pPr>
        <w:spacing w:before="0" w:after="200"/>
        <w:jc w:val="center"/>
      </w:pPr>
      <w:r>
        <w:rPr>
          <w:rFonts w:ascii="Times New Roman" w:hAnsi="Times New Roman"/>
          <w:b w:val="0"/>
          <w:i w:val="0"/>
          <w:sz w:val="22"/>
        </w:rPr>
        <w:t>V. Limanauskienė</w:t>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40"/>
        <w:jc w:val="center"/>
      </w:pPr>
      <w:r>
        <w:rPr>
          <w:rFonts w:ascii="Times New Roman" w:hAnsi="Times New Roman"/>
          <w:b w:val="0"/>
          <w:i w:val="0"/>
          <w:sz w:val="22"/>
        </w:rPr>
        <w:t>Studentai:</w:t>
      </w:r>
    </w:p>
    <w:p>
      <w:pPr>
        <w:spacing w:before="0" w:after="40"/>
        <w:jc w:val="center"/>
      </w:pPr>
      <w:r>
        <w:rPr>
          <w:rFonts w:ascii="Times New Roman" w:hAnsi="Times New Roman"/>
          <w:b w:val="0"/>
          <w:i w:val="0"/>
          <w:sz w:val="22"/>
        </w:rPr>
        <w:t>Jokūbas Linkevičius  IFF-6/9</w:t>
      </w:r>
    </w:p>
    <w:p>
      <w:pPr>
        <w:spacing w:before="0" w:after="40"/>
        <w:jc w:val="center"/>
      </w:pPr>
      <w:r>
        <w:rPr>
          <w:rFonts w:ascii="Times New Roman" w:hAnsi="Times New Roman"/>
          <w:b w:val="0"/>
          <w:i w:val="0"/>
          <w:sz w:val="22"/>
        </w:rPr>
        <w:t>Agnius Laurinaitis  IFF-6/9</w:t>
      </w:r>
    </w:p>
    <w:p>
      <w:pPr>
        <w:spacing w:before="0" w:after="40"/>
        <w:jc w:val="center"/>
      </w:pPr>
      <w:r>
        <w:rPr>
          <w:rFonts w:ascii="Times New Roman" w:hAnsi="Times New Roman"/>
          <w:b w:val="0"/>
          <w:i w:val="0"/>
          <w:sz w:val="22"/>
        </w:rPr>
        <w:t>Ernestas Vyšniauskas  IFF-6/9</w:t>
      </w:r>
    </w:p>
    <w:p>
      <w:pPr>
        <w:spacing w:before="0" w:after="40"/>
        <w:jc w:val="center"/>
      </w:pPr>
      <w:r>
        <w:rPr>
          <w:rFonts w:ascii="Times New Roman" w:hAnsi="Times New Roman"/>
          <w:b w:val="0"/>
          <w:i w:val="0"/>
          <w:sz w:val="22"/>
        </w:rPr>
        <w:t>Lukrecija Slavinskaitė  IFF-6/9</w:t>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left"/>
      </w:pPr>
      <w:r>
        <w:rPr>
          <w:rFonts w:ascii="Times New Roman" w:hAnsi="Times New Roman"/>
          <w:b w:val="0"/>
          <w:i w:val="0"/>
          <w:sz w:val="22"/>
        </w:rPr>
      </w:r>
    </w:p>
    <w:p>
      <w:pPr>
        <w:spacing w:before="0" w:after="0"/>
        <w:jc w:val="center"/>
      </w:pPr>
      <w:r>
        <w:rPr>
          <w:rFonts w:ascii="Times New Roman" w:hAnsi="Times New Roman"/>
          <w:b w:val="0"/>
          <w:i w:val="0"/>
          <w:sz w:val="22"/>
        </w:rPr>
        <w:t>Kaunas, 2026</w:t>
      </w:r>
    </w:p>
    <w:p>
      <w:r>
        <w:br w:type="page"/>
      </w:r>
    </w:p>
    <w:p>
      <w:pPr>
        <w:spacing w:before="0" w:after="200"/>
        <w:jc w:val="center"/>
      </w:pPr>
      <w:r>
        <w:rPr>
          <w:rFonts w:ascii="Times New Roman" w:hAnsi="Times New Roman"/>
          <w:b/>
          <w:i w:val="0"/>
          <w:sz w:val="28"/>
        </w:rPr>
        <w:t>TURINYS</w:t>
      </w:r>
    </w:p>
    <w:p>
      <w:pPr>
        <w:spacing w:before="20" w:after="20"/>
        <w:tabs>
          <w:tab w:val="right" w:leader="dot" w:pos="9000"/>
        </w:tabs>
      </w:pPr>
      <w:r>
        <w:rPr>
          <w:rFonts w:ascii="Times New Roman" w:hAnsi="Times New Roman"/>
          <w:sz w:val="20"/>
        </w:rPr>
        <w:t>Įvadas</w:t>
        <w:tab/>
        <w:t>3</w:t>
      </w:r>
    </w:p>
    <w:p>
      <w:pPr>
        <w:spacing w:before="20" w:after="20"/>
        <w:tabs>
          <w:tab w:val="right" w:leader="dot" w:pos="9000"/>
        </w:tabs>
      </w:pPr>
      <w:r>
        <w:rPr>
          <w:rFonts w:ascii="Times New Roman" w:hAnsi="Times New Roman"/>
          <w:sz w:val="20"/>
        </w:rPr>
        <w:t>1. Laboratorinių darbų ataskaitos</w:t>
        <w:tab/>
        <w:t>4</w:t>
      </w:r>
    </w:p>
    <w:p>
      <w:pPr>
        <w:spacing w:before="20" w:after="20"/>
        <w:ind w:left="454"/>
        <w:tabs>
          <w:tab w:val="right" w:leader="dot" w:pos="9000"/>
        </w:tabs>
      </w:pPr>
      <w:r>
        <w:rPr>
          <w:rFonts w:ascii="Times New Roman" w:hAnsi="Times New Roman"/>
          <w:sz w:val="20"/>
        </w:rPr>
        <w:t>1.1. L0 laboratorinio darbo ataskaita</w:t>
        <w:tab/>
        <w:t>4</w:t>
      </w:r>
    </w:p>
    <w:p>
      <w:pPr>
        <w:spacing w:before="20" w:after="20"/>
        <w:ind w:left="454"/>
        <w:tabs>
          <w:tab w:val="right" w:leader="dot" w:pos="9000"/>
        </w:tabs>
      </w:pPr>
      <w:r>
        <w:rPr>
          <w:rFonts w:ascii="Times New Roman" w:hAnsi="Times New Roman"/>
          <w:sz w:val="20"/>
        </w:rPr>
        <w:t>1.2. L1 laboratorinio darbo ataskaita</w:t>
        <w:tab/>
        <w:t>4</w:t>
      </w:r>
    </w:p>
    <w:p>
      <w:pPr>
        <w:spacing w:before="20" w:after="20"/>
        <w:ind w:left="454"/>
        <w:tabs>
          <w:tab w:val="right" w:leader="dot" w:pos="9000"/>
        </w:tabs>
      </w:pPr>
      <w:r>
        <w:rPr>
          <w:rFonts w:ascii="Times New Roman" w:hAnsi="Times New Roman"/>
          <w:sz w:val="20"/>
        </w:rPr>
        <w:t>1.3. L2 laboratorinio darbo ataskaita</w:t>
        <w:tab/>
        <w:t>7</w:t>
      </w:r>
    </w:p>
    <w:p>
      <w:pPr>
        <w:spacing w:before="20" w:after="20"/>
        <w:ind w:left="454"/>
        <w:tabs>
          <w:tab w:val="right" w:leader="dot" w:pos="9000"/>
        </w:tabs>
      </w:pPr>
      <w:r>
        <w:rPr>
          <w:rFonts w:ascii="Times New Roman" w:hAnsi="Times New Roman"/>
          <w:sz w:val="20"/>
        </w:rPr>
        <w:t>1.4. L3 laboratorinio darbo ataskaita</w:t>
        <w:tab/>
        <w:t>11</w:t>
      </w:r>
    </w:p>
    <w:p>
      <w:pPr>
        <w:spacing w:before="20" w:after="20"/>
        <w:ind w:left="907"/>
        <w:tabs>
          <w:tab w:val="right" w:leader="dot" w:pos="9000"/>
        </w:tabs>
      </w:pPr>
      <w:r>
        <w:rPr>
          <w:rFonts w:ascii="Times New Roman" w:hAnsi="Times New Roman"/>
          <w:sz w:val="20"/>
        </w:rPr>
        <w:t>1.4.1. Įvadas</w:t>
        <w:tab/>
        <w:t>11</w:t>
      </w:r>
    </w:p>
    <w:p>
      <w:pPr>
        <w:spacing w:before="20" w:after="20"/>
        <w:ind w:left="907"/>
        <w:tabs>
          <w:tab w:val="right" w:leader="dot" w:pos="9000"/>
        </w:tabs>
      </w:pPr>
      <w:r>
        <w:rPr>
          <w:rFonts w:ascii="Times New Roman" w:hAnsi="Times New Roman"/>
          <w:sz w:val="20"/>
        </w:rPr>
        <w:t>1.4.2. Analizė</w:t>
        <w:tab/>
        <w:t>12</w:t>
      </w:r>
    </w:p>
    <w:p>
      <w:pPr>
        <w:spacing w:before="20" w:after="20"/>
        <w:ind w:left="907"/>
        <w:tabs>
          <w:tab w:val="right" w:leader="dot" w:pos="9000"/>
        </w:tabs>
      </w:pPr>
      <w:r>
        <w:rPr>
          <w:rFonts w:ascii="Times New Roman" w:hAnsi="Times New Roman"/>
          <w:sz w:val="20"/>
        </w:rPr>
        <w:t>1.4.3. Projektas</w:t>
        <w:tab/>
        <w:t>12</w:t>
      </w:r>
    </w:p>
    <w:p>
      <w:pPr>
        <w:spacing w:before="20" w:after="20"/>
        <w:tabs>
          <w:tab w:val="right" w:leader="dot" w:pos="9000"/>
        </w:tabs>
      </w:pPr>
      <w:r>
        <w:rPr>
          <w:rFonts w:ascii="Times New Roman" w:hAnsi="Times New Roman"/>
          <w:sz w:val="20"/>
        </w:rPr>
        <w:t>2. Sprintai</w:t>
        <w:tab/>
        <w:t>13</w:t>
      </w:r>
    </w:p>
    <w:p>
      <w:pPr>
        <w:spacing w:before="20" w:after="20"/>
        <w:ind w:left="454"/>
        <w:tabs>
          <w:tab w:val="right" w:leader="dot" w:pos="9000"/>
        </w:tabs>
      </w:pPr>
      <w:r>
        <w:rPr>
          <w:rFonts w:ascii="Times New Roman" w:hAnsi="Times New Roman"/>
          <w:sz w:val="20"/>
        </w:rPr>
        <w:t>2.1. Sprintas 1</w:t>
        <w:tab/>
        <w:t>13</w:t>
      </w:r>
    </w:p>
    <w:p>
      <w:pPr>
        <w:spacing w:before="20" w:after="20"/>
        <w:ind w:left="454"/>
        <w:tabs>
          <w:tab w:val="right" w:leader="dot" w:pos="9000"/>
        </w:tabs>
      </w:pPr>
      <w:r>
        <w:rPr>
          <w:rFonts w:ascii="Times New Roman" w:hAnsi="Times New Roman"/>
          <w:sz w:val="20"/>
        </w:rPr>
        <w:t>2.2. Sprintas 2</w:t>
        <w:tab/>
        <w:t>14</w:t>
      </w:r>
    </w:p>
    <w:p>
      <w:pPr>
        <w:spacing w:before="20" w:after="20"/>
        <w:ind w:left="454"/>
        <w:tabs>
          <w:tab w:val="right" w:leader="dot" w:pos="9000"/>
        </w:tabs>
      </w:pPr>
      <w:r>
        <w:rPr>
          <w:rFonts w:ascii="Times New Roman" w:hAnsi="Times New Roman"/>
          <w:sz w:val="20"/>
        </w:rPr>
        <w:t>2.3. Sprintas 3</w:t>
        <w:tab/>
        <w:t>15</w:t>
      </w:r>
    </w:p>
    <w:p>
      <w:pPr>
        <w:spacing w:before="20" w:after="20"/>
        <w:ind w:left="454"/>
        <w:tabs>
          <w:tab w:val="right" w:leader="dot" w:pos="9000"/>
        </w:tabs>
      </w:pPr>
      <w:r>
        <w:rPr>
          <w:rFonts w:ascii="Times New Roman" w:hAnsi="Times New Roman"/>
          <w:sz w:val="20"/>
        </w:rPr>
        <w:t>2.4. Sprintas 4</w:t>
        <w:tab/>
        <w:t>16</w:t>
      </w:r>
    </w:p>
    <w:p>
      <w:pPr>
        <w:spacing w:before="20" w:after="20"/>
        <w:ind w:left="454"/>
        <w:tabs>
          <w:tab w:val="right" w:leader="dot" w:pos="9000"/>
        </w:tabs>
      </w:pPr>
      <w:r>
        <w:rPr>
          <w:rFonts w:ascii="Times New Roman" w:hAnsi="Times New Roman"/>
          <w:sz w:val="20"/>
        </w:rPr>
        <w:t>2.5. Sprintas 5</w:t>
        <w:tab/>
        <w:t>18</w:t>
      </w:r>
    </w:p>
    <w:p>
      <w:pPr>
        <w:spacing w:before="20" w:after="20"/>
        <w:ind w:left="454"/>
        <w:tabs>
          <w:tab w:val="right" w:leader="dot" w:pos="9000"/>
        </w:tabs>
      </w:pPr>
      <w:r>
        <w:rPr>
          <w:rFonts w:ascii="Times New Roman" w:hAnsi="Times New Roman"/>
          <w:sz w:val="20"/>
        </w:rPr>
        <w:t>2.6. Sprintas 6</w:t>
        <w:tab/>
        <w:t>19</w:t>
      </w:r>
    </w:p>
    <w:p>
      <w:pPr>
        <w:spacing w:before="20" w:after="20"/>
        <w:ind w:left="454"/>
        <w:tabs>
          <w:tab w:val="right" w:leader="dot" w:pos="9000"/>
        </w:tabs>
      </w:pPr>
      <w:r>
        <w:rPr>
          <w:rFonts w:ascii="Times New Roman" w:hAnsi="Times New Roman"/>
          <w:sz w:val="20"/>
        </w:rPr>
        <w:t>2.7. Burn-down grafikai</w:t>
        <w:tab/>
        <w:t>20</w:t>
      </w:r>
    </w:p>
    <w:p>
      <w:pPr>
        <w:spacing w:before="20" w:after="20"/>
        <w:tabs>
          <w:tab w:val="right" w:leader="dot" w:pos="9000"/>
        </w:tabs>
      </w:pPr>
      <w:r>
        <w:rPr>
          <w:rFonts w:ascii="Times New Roman" w:hAnsi="Times New Roman"/>
          <w:sz w:val="20"/>
        </w:rPr>
        <w:t>3. Testavimai</w:t>
        <w:tab/>
        <w:t>21</w:t>
      </w:r>
    </w:p>
    <w:p>
      <w:pPr>
        <w:spacing w:before="20" w:after="20"/>
        <w:tabs>
          <w:tab w:val="right" w:leader="dot" w:pos="9000"/>
        </w:tabs>
      </w:pPr>
      <w:r>
        <w:rPr>
          <w:rFonts w:ascii="Times New Roman" w:hAnsi="Times New Roman"/>
          <w:sz w:val="20"/>
        </w:rPr>
        <w:t>4. Proceso organizavimas</w:t>
        <w:tab/>
        <w:t>23</w:t>
      </w:r>
    </w:p>
    <w:p>
      <w:pPr>
        <w:spacing w:before="20" w:after="20"/>
        <w:tabs>
          <w:tab w:val="right" w:leader="dot" w:pos="9000"/>
        </w:tabs>
      </w:pPr>
      <w:r>
        <w:rPr>
          <w:rFonts w:ascii="Times New Roman" w:hAnsi="Times New Roman"/>
          <w:sz w:val="20"/>
        </w:rPr>
        <w:t>5. Retrospektyva</w:t>
        <w:tab/>
        <w:t>23</w:t>
      </w:r>
    </w:p>
    <w:p>
      <w:pPr>
        <w:spacing w:before="20" w:after="20"/>
        <w:tabs>
          <w:tab w:val="right" w:leader="dot" w:pos="9000"/>
        </w:tabs>
      </w:pPr>
      <w:r>
        <w:rPr>
          <w:rFonts w:ascii="Times New Roman" w:hAnsi="Times New Roman"/>
          <w:sz w:val="20"/>
        </w:rPr>
        <w:t>6. Išvados</w:t>
        <w:tab/>
        <w:t>24</w:t>
      </w:r>
    </w:p>
    <w:p>
      <w:pPr>
        <w:spacing w:before="20" w:after="20"/>
        <w:tabs>
          <w:tab w:val="right" w:leader="dot" w:pos="9000"/>
        </w:tabs>
      </w:pPr>
      <w:r>
        <w:rPr>
          <w:rFonts w:ascii="Times New Roman" w:hAnsi="Times New Roman"/>
          <w:sz w:val="20"/>
        </w:rPr>
        <w:t>7. Priedai</w:t>
        <w:tab/>
        <w:t>24</w:t>
      </w:r>
    </w:p>
    <w:p>
      <w:pPr>
        <w:spacing w:before="20" w:after="20"/>
        <w:tabs>
          <w:tab w:val="right" w:leader="dot" w:pos="9000"/>
        </w:tabs>
      </w:pPr>
      <w:r>
        <w:rPr>
          <w:rFonts w:ascii="Times New Roman" w:hAnsi="Times New Roman"/>
          <w:sz w:val="20"/>
        </w:rPr>
        <w:t>8. Dokumentacija naudotojui</w:t>
        <w:tab/>
        <w:t>25</w:t>
      </w:r>
    </w:p>
    <w:p>
      <w:pPr>
        <w:spacing w:before="20" w:after="20"/>
        <w:ind w:left="454"/>
        <w:tabs>
          <w:tab w:val="right" w:leader="dot" w:pos="9000"/>
        </w:tabs>
      </w:pPr>
      <w:r>
        <w:rPr>
          <w:rFonts w:ascii="Times New Roman" w:hAnsi="Times New Roman"/>
          <w:sz w:val="20"/>
        </w:rPr>
        <w:t>8.1. Apibendrintas sistemos galimybių aprašymas</w:t>
        <w:tab/>
        <w:t>25</w:t>
      </w:r>
    </w:p>
    <w:p>
      <w:pPr>
        <w:spacing w:before="20" w:after="20"/>
        <w:ind w:left="454"/>
        <w:tabs>
          <w:tab w:val="right" w:leader="dot" w:pos="9000"/>
        </w:tabs>
      </w:pPr>
      <w:r>
        <w:rPr>
          <w:rFonts w:ascii="Times New Roman" w:hAnsi="Times New Roman"/>
          <w:sz w:val="20"/>
        </w:rPr>
        <w:t>8.2. Vartotojo vadovas</w:t>
        <w:tab/>
        <w:t>25</w:t>
      </w:r>
    </w:p>
    <w:p>
      <w:pPr>
        <w:spacing w:before="20" w:after="20"/>
        <w:ind w:left="454"/>
        <w:tabs>
          <w:tab w:val="right" w:leader="dot" w:pos="9000"/>
        </w:tabs>
      </w:pPr>
      <w:r>
        <w:rPr>
          <w:rFonts w:ascii="Times New Roman" w:hAnsi="Times New Roman"/>
          <w:sz w:val="20"/>
        </w:rPr>
        <w:t>8.3. Diegimo vadovas</w:t>
        <w:tab/>
        <w:t>27</w:t>
      </w:r>
    </w:p>
    <w:p>
      <w:pPr>
        <w:spacing w:before="20" w:after="20"/>
        <w:tabs>
          <w:tab w:val="right" w:leader="dot" w:pos="9000"/>
        </w:tabs>
      </w:pPr>
      <w:r>
        <w:rPr>
          <w:rFonts w:ascii="Times New Roman" w:hAnsi="Times New Roman"/>
          <w:sz w:val="20"/>
        </w:rPr>
        <w:t>9. Rezultatų apibendrinimas ir išvados</w:t>
        <w:tab/>
        <w:t>28</w:t>
      </w:r>
    </w:p>
    <w:p>
      <w:r>
        <w:br w:type="page"/>
      </w:r>
    </w:p>
    <w:p>
      <w:pPr>
        <w:spacing w:before="200" w:after="100"/>
        <w:jc w:val="left"/>
      </w:pPr>
      <w:r>
        <w:rPr>
          <w:rFonts w:ascii="Times New Roman" w:hAnsi="Times New Roman"/>
          <w:b/>
          <w:i w:val="0"/>
          <w:sz w:val="28"/>
        </w:rPr>
        <w:t>ĮVADAS</w:t>
      </w:r>
    </w:p>
    <w:p>
      <w:pPr>
        <w:spacing w:before="60" w:after="60"/>
        <w:jc w:val="both"/>
      </w:pPr>
      <w:r>
        <w:rPr>
          <w:rFonts w:ascii="Times New Roman" w:hAnsi="Times New Roman"/>
          <w:b w:val="0"/>
          <w:i w:val="0"/>
          <w:sz w:val="22"/>
        </w:rPr>
        <w:t>P175B015 modulio „Programų sistemų inžinerija“ tikslas: įgyti bazines programavimo inžinerijos žinias ir praktinius gebėjimus taikyti tinkamus projektavimo metodus konkretiems programų sistemų tipams, organizuoti projektavimo darbus.</w:t>
      </w:r>
    </w:p>
    <w:p>
      <w:pPr>
        <w:spacing w:before="60" w:after="60"/>
        <w:jc w:val="both"/>
      </w:pPr>
      <w:r>
        <w:rPr>
          <w:rFonts w:ascii="Times New Roman" w:hAnsi="Times New Roman"/>
          <w:b w:val="0"/>
          <w:i w:val="0"/>
          <w:sz w:val="22"/>
        </w:rPr>
        <w:t>Laboratorinių darbų tikslas yra taikant teorijoje gautas žinias, gilintis į projektavimo proceso organizavimą, įgyti komandinio darbo patirtį, parengti reikalavimus projektuojamai sistemai, sukurti sistemos modelį, nubraižyti sistemos architektūrą, sukurti programos kodą, jį ištestuoti, parengti projekto naudotojo dokumentaciją, projekto pristatymą skaidrėmis, projekto tarpinius dokumentus talpinti talpykloje (repozitorijoje).</w:t>
      </w:r>
    </w:p>
    <w:p>
      <w:pPr>
        <w:spacing w:before="60" w:after="60"/>
        <w:jc w:val="both"/>
      </w:pPr>
      <w:r>
        <w:rPr>
          <w:rFonts w:ascii="Times New Roman" w:hAnsi="Times New Roman"/>
          <w:b w:val="0"/>
          <w:i w:val="0"/>
          <w:sz w:val="22"/>
        </w:rPr>
        <w:t>Šiame dokumente pateikta modulio P175B015 laboratorinių darbų ataskaitos ir sukurtos programų sistemos Dokumentacija naudotojui.</w:t>
      </w:r>
    </w:p>
    <w:p>
      <w:pPr>
        <w:spacing w:before="200" w:after="100"/>
        <w:jc w:val="left"/>
      </w:pPr>
      <w:r>
        <w:rPr>
          <w:rFonts w:ascii="Times New Roman" w:hAnsi="Times New Roman"/>
          <w:b/>
          <w:i w:val="0"/>
          <w:sz w:val="24"/>
        </w:rPr>
        <w:t>TECHNINĖ UŽDUOTIS</w:t>
      </w:r>
    </w:p>
    <w:p>
      <w:pPr>
        <w:spacing w:before="60" w:after="60"/>
        <w:jc w:val="left"/>
      </w:pPr>
      <w:r>
        <w:rPr>
          <w:rFonts w:ascii="Times New Roman" w:hAnsi="Times New Roman"/>
          <w:b w:val="0"/>
          <w:i w:val="0"/>
          <w:sz w:val="22"/>
        </w:rPr>
        <w:t>Užsakovas: universiteto studentai ir studijų organizatoriai.</w:t>
      </w:r>
    </w:p>
    <w:p>
      <w:pPr>
        <w:spacing w:before="60" w:after="60"/>
        <w:jc w:val="left"/>
      </w:pPr>
      <w:r>
        <w:rPr>
          <w:rFonts w:ascii="Times New Roman" w:hAnsi="Times New Roman"/>
          <w:b/>
          <w:i w:val="0"/>
          <w:sz w:val="22"/>
        </w:rPr>
        <w:t>Funkciniai reikalavimai:</w:t>
      </w:r>
    </w:p>
    <w:p>
      <w:pPr>
        <w:pStyle w:val="ListBullet"/>
        <w:spacing w:before="40" w:after="40"/>
        <w:ind w:left="567"/>
      </w:pPr>
      <w:r>
        <w:rPr>
          <w:rFonts w:ascii="Times New Roman" w:hAnsi="Times New Roman"/>
          <w:sz w:val="22"/>
        </w:rPr>
        <w:t>Sistema skirta žiniatinklio (web) platformai.</w:t>
      </w:r>
    </w:p>
    <w:p>
      <w:pPr>
        <w:pStyle w:val="ListBullet"/>
        <w:spacing w:before="40" w:after="40"/>
        <w:ind w:left="567"/>
      </w:pPr>
      <w:r>
        <w:rPr>
          <w:rFonts w:ascii="Times New Roman" w:hAnsi="Times New Roman"/>
          <w:sz w:val="22"/>
        </w:rPr>
        <w:t>Tikslinė auditorija – universitetų studentai.</w:t>
      </w:r>
    </w:p>
    <w:p>
      <w:pPr>
        <w:pStyle w:val="ListBullet"/>
        <w:spacing w:before="40" w:after="40"/>
        <w:ind w:left="567"/>
      </w:pPr>
      <w:r>
        <w:rPr>
          <w:rFonts w:ascii="Times New Roman" w:hAnsi="Times New Roman"/>
          <w:sz w:val="22"/>
        </w:rPr>
        <w:t>Vartotojas gali atlikti pomėgių testą ir gauti asmenines rekomendacijas.</w:t>
      </w:r>
    </w:p>
    <w:p>
      <w:pPr>
        <w:pStyle w:val="ListBullet"/>
        <w:spacing w:before="40" w:after="40"/>
        <w:ind w:left="567"/>
      </w:pPr>
      <w:r>
        <w:rPr>
          <w:rFonts w:ascii="Times New Roman" w:hAnsi="Times New Roman"/>
          <w:sz w:val="22"/>
        </w:rPr>
        <w:t>Sistema rekomenduoja klubus ir renginius pagal vartotojo interesus.</w:t>
      </w:r>
    </w:p>
    <w:p>
      <w:pPr>
        <w:pStyle w:val="ListBullet"/>
        <w:spacing w:before="40" w:after="40"/>
        <w:ind w:left="567"/>
      </w:pPr>
      <w:r>
        <w:rPr>
          <w:rFonts w:ascii="Times New Roman" w:hAnsi="Times New Roman"/>
          <w:sz w:val="22"/>
        </w:rPr>
        <w:t>Vartotojai gali registruotis į renginius bei prisijungti prie klubų.</w:t>
      </w:r>
    </w:p>
    <w:p>
      <w:pPr>
        <w:pStyle w:val="ListBullet"/>
        <w:spacing w:before="40" w:after="40"/>
        <w:ind w:left="567"/>
      </w:pPr>
      <w:r>
        <w:rPr>
          <w:rFonts w:ascii="Times New Roman" w:hAnsi="Times New Roman"/>
          <w:sz w:val="22"/>
        </w:rPr>
        <w:t>Sistema turi palaikyti QR kodo tikrinimą dalyvavimui patvirtinti.</w:t>
      </w:r>
    </w:p>
    <w:p>
      <w:pPr>
        <w:pStyle w:val="ListBullet"/>
        <w:spacing w:before="40" w:after="40"/>
        <w:ind w:left="567"/>
      </w:pPr>
      <w:r>
        <w:rPr>
          <w:rFonts w:ascii="Times New Roman" w:hAnsi="Times New Roman"/>
          <w:sz w:val="22"/>
        </w:rPr>
        <w:t>Sistema turi turėti administratoriaus panelę klubų ir renginių valdymui.</w:t>
      </w:r>
    </w:p>
    <w:p>
      <w:pPr>
        <w:pStyle w:val="ListBullet"/>
        <w:spacing w:before="40" w:after="40"/>
        <w:ind w:left="567"/>
      </w:pPr>
      <w:r>
        <w:rPr>
          <w:rFonts w:ascii="Times New Roman" w:hAnsi="Times New Roman"/>
          <w:sz w:val="22"/>
        </w:rPr>
        <w:t>Vartotojai gali matyti panašių interesų turinčius studentus.</w:t>
      </w:r>
    </w:p>
    <w:p>
      <w:pPr>
        <w:spacing w:before="60" w:after="60"/>
        <w:jc w:val="left"/>
      </w:pPr>
      <w:r>
        <w:rPr>
          <w:rFonts w:ascii="Times New Roman" w:hAnsi="Times New Roman"/>
          <w:b/>
          <w:i w:val="0"/>
          <w:sz w:val="22"/>
        </w:rPr>
        <w:t>Nefunkciniai reikalavimai:</w:t>
      </w:r>
    </w:p>
    <w:p>
      <w:pPr>
        <w:pStyle w:val="ListBullet"/>
        <w:spacing w:before="40" w:after="40"/>
        <w:ind w:left="567"/>
      </w:pPr>
      <w:r>
        <w:rPr>
          <w:rFonts w:ascii="Times New Roman" w:hAnsi="Times New Roman"/>
          <w:sz w:val="22"/>
        </w:rPr>
        <w:t>Sistema turi veikti naršyklėje (Chrome, Firefox).</w:t>
      </w:r>
    </w:p>
    <w:p>
      <w:pPr>
        <w:pStyle w:val="ListBullet"/>
        <w:spacing w:before="40" w:after="40"/>
        <w:ind w:left="567"/>
      </w:pPr>
      <w:r>
        <w:rPr>
          <w:rFonts w:ascii="Times New Roman" w:hAnsi="Times New Roman"/>
          <w:sz w:val="22"/>
        </w:rPr>
        <w:t>Sistema turi būti reaguojanti (responsive) – pritaikyta mobiliems įrenginiams.</w:t>
      </w:r>
    </w:p>
    <w:p>
      <w:pPr>
        <w:pStyle w:val="ListBullet"/>
        <w:spacing w:before="40" w:after="40"/>
        <w:ind w:left="567"/>
      </w:pPr>
      <w:r>
        <w:rPr>
          <w:rFonts w:ascii="Times New Roman" w:hAnsi="Times New Roman"/>
          <w:sz w:val="22"/>
        </w:rPr>
        <w:t>Duomenys saugomi PostgreSQL duomenų bazėje.</w:t>
      </w:r>
    </w:p>
    <w:p>
      <w:pPr>
        <w:pStyle w:val="ListBullet"/>
        <w:spacing w:before="40" w:after="40"/>
        <w:ind w:left="567"/>
      </w:pPr>
      <w:r>
        <w:rPr>
          <w:rFonts w:ascii="Times New Roman" w:hAnsi="Times New Roman"/>
          <w:sz w:val="22"/>
        </w:rPr>
        <w:t>Visos API užklausos turi būti autentifikuotos Bearer tokenu.</w:t>
      </w:r>
    </w:p>
    <w:p>
      <w:pPr>
        <w:pStyle w:val="ListBullet"/>
        <w:spacing w:before="40" w:after="40"/>
        <w:ind w:left="567"/>
      </w:pPr>
      <w:r>
        <w:rPr>
          <w:rFonts w:ascii="Times New Roman" w:hAnsi="Times New Roman"/>
          <w:sz w:val="22"/>
        </w:rPr>
        <w:t>Sistema turi būti pasiekiama per VPS serverį.</w:t>
      </w:r>
    </w:p>
    <w:p>
      <w:pPr>
        <w:spacing w:before="60" w:after="60"/>
        <w:jc w:val="left"/>
      </w:pPr>
      <w:r>
        <w:rPr>
          <w:rFonts w:ascii="Times New Roman" w:hAnsi="Times New Roman"/>
          <w:b w:val="0"/>
          <w:i w:val="0"/>
          <w:sz w:val="22"/>
        </w:rPr>
        <w:t>Reikšminiai žodžiai: Studentai, Klubai, Renginiai, Rekomendacijos, Universitetas.</w:t>
      </w:r>
    </w:p>
    <w:p>
      <w:r>
        <w:br w:type="page"/>
      </w:r>
    </w:p>
    <w:p>
      <w:pPr>
        <w:spacing w:before="200" w:after="100"/>
        <w:jc w:val="left"/>
      </w:pPr>
      <w:r>
        <w:rPr>
          <w:rFonts w:ascii="Times New Roman" w:hAnsi="Times New Roman"/>
          <w:b/>
          <w:i w:val="0"/>
          <w:sz w:val="28"/>
        </w:rPr>
        <w:t>1. LABORATORINIŲ DARBŲ ATASKAITOS</w:t>
      </w:r>
    </w:p>
    <w:p>
      <w:pPr>
        <w:spacing w:before="200" w:after="100"/>
        <w:jc w:val="left"/>
      </w:pPr>
      <w:r>
        <w:rPr>
          <w:rFonts w:ascii="Times New Roman" w:hAnsi="Times New Roman"/>
          <w:b/>
          <w:i w:val="0"/>
          <w:sz w:val="24"/>
        </w:rPr>
        <w:t>1.1. L0 laboratorinio darbo ataskaita</w:t>
      </w:r>
    </w:p>
    <w:p>
      <w:pPr>
        <w:spacing w:before="60" w:after="60"/>
        <w:jc w:val="left"/>
      </w:pPr>
      <w:r>
        <w:rPr>
          <w:rFonts w:ascii="Times New Roman" w:hAnsi="Times New Roman"/>
          <w:b w:val="0"/>
          <w:i w:val="0"/>
          <w:sz w:val="22"/>
        </w:rPr>
        <w:t>Laboratorinių d. laikas: ketvirtadieniais 9:00</w:t>
      </w:r>
    </w:p>
    <w:p>
      <w:pPr>
        <w:pStyle w:val="ListBullet"/>
        <w:spacing w:before="40" w:after="40"/>
        <w:ind w:left="567"/>
      </w:pPr>
      <w:r>
        <w:rPr>
          <w:rFonts w:ascii="Times New Roman" w:hAnsi="Times New Roman"/>
          <w:sz w:val="22"/>
        </w:rPr>
        <w:t>Projekto valdymo įrankio kuprinės (backlog) URL: https://jokubaslink.atlassian.net/jira/software/projects/JEAL/boards</w:t>
      </w:r>
    </w:p>
    <w:p>
      <w:pPr>
        <w:pStyle w:val="ListBullet"/>
        <w:spacing w:before="40" w:after="40"/>
        <w:ind w:left="567"/>
      </w:pPr>
      <w:r>
        <w:rPr>
          <w:rFonts w:ascii="Times New Roman" w:hAnsi="Times New Roman"/>
          <w:sz w:val="22"/>
        </w:rPr>
        <w:t>Projekto saugyklos URL: https://github.com/jokubaslink/jeal-analysis</w:t>
      </w:r>
    </w:p>
    <w:p>
      <w:pPr>
        <w:pStyle w:val="ListBullet"/>
        <w:spacing w:before="40" w:after="40"/>
        <w:ind w:left="567"/>
      </w:pPr>
      <w:r>
        <w:rPr>
          <w:rFonts w:ascii="Times New Roman" w:hAnsi="Times New Roman"/>
          <w:sz w:val="22"/>
        </w:rPr>
        <w:t>Projekto wiki URL: https://github.com/jokubaslink/jeal-analysis/wiki</w:t>
      </w:r>
    </w:p>
    <w:p>
      <w:pPr>
        <w:spacing w:before="60" w:after="60"/>
        <w:jc w:val="left"/>
      </w:pPr>
      <w:r>
        <w:rPr>
          <w:rFonts w:ascii="Times New Roman" w:hAnsi="Times New Roman"/>
          <w:b/>
          <w:i w:val="0"/>
          <w:sz w:val="22"/>
        </w:rPr>
        <w:t>Projektavimo komandos nariai ir indėlis:</w:t>
      </w:r>
    </w:p>
    <w:p>
      <w:pPr>
        <w:pStyle w:val="ListBullet"/>
        <w:spacing w:before="40" w:after="40"/>
        <w:ind w:left="567"/>
      </w:pPr>
      <w:r>
        <w:rPr>
          <w:rFonts w:ascii="Times New Roman" w:hAnsi="Times New Roman"/>
          <w:sz w:val="22"/>
        </w:rPr>
        <w:t>Jokūbas Linkevičius IFF-6/9 yra produkto savininkas (Product Owner). Atsakingas už bendros sistemos architektūros projektavimą, duomenų bazės schemos kūrimą, Alembic migracijų valdymą, rekomendavimo variklio logiką, QR kodo tikrinimo sistemos kūrimą (HMAC-SHA256) bei diegimą VPS serveryje.</w:t>
      </w:r>
    </w:p>
    <w:p>
      <w:pPr>
        <w:pStyle w:val="ListBullet"/>
        <w:spacing w:before="40" w:after="40"/>
        <w:ind w:left="567"/>
      </w:pPr>
      <w:r>
        <w:rPr>
          <w:rFonts w:ascii="Times New Roman" w:hAnsi="Times New Roman"/>
          <w:sz w:val="22"/>
        </w:rPr>
        <w:t>Agnius Laurinaitis IFF-6/9 yra Scrum masteris. Organizavo sprintus, tvarkė Jira backlogą, kūrė administratoriaus panelę (klubų ir renginių CRUD), rūpinosi renginių matomumo valdymu bei turinio validacija, rašė dokumentaciją.</w:t>
      </w:r>
    </w:p>
    <w:p>
      <w:pPr>
        <w:pStyle w:val="ListBullet"/>
        <w:spacing w:before="40" w:after="40"/>
        <w:ind w:left="567"/>
      </w:pPr>
      <w:r>
        <w:rPr>
          <w:rFonts w:ascii="Times New Roman" w:hAnsi="Times New Roman"/>
          <w:sz w:val="22"/>
        </w:rPr>
        <w:t>Ernestas Vyšniauskas IFF-6/9 kūrė priekinę (frontend) dalį: React SPA su Vite ir Tailwind CSS v4, įgyvendino navigacijos struktūrą, klubų bei renginių naršymo puslapius su filtrais ir puslapiavimais, React Router v6 maršrutizavimą ir API kliento sluoksnį.</w:t>
      </w:r>
    </w:p>
    <w:p>
      <w:pPr>
        <w:pStyle w:val="ListBullet"/>
        <w:spacing w:before="40" w:after="40"/>
        <w:ind w:left="567"/>
      </w:pPr>
      <w:r>
        <w:rPr>
          <w:rFonts w:ascii="Times New Roman" w:hAnsi="Times New Roman"/>
          <w:sz w:val="22"/>
        </w:rPr>
        <w:t>Lukrecija Slavinskaitė IFF-6/9 kūrė vartotojo sąsajos komponentus, įgyvendino įvedinimo (onboarding) testą, pomėgių pasirinkimo puslapį, vartotojo prietaisų skydelį (dashboard) bei testavimą naršyklėse.</w:t>
      </w:r>
    </w:p>
    <w:p>
      <w:pPr>
        <w:spacing w:before="60" w:after="60"/>
        <w:jc w:val="both"/>
      </w:pPr>
      <w:r>
        <w:rPr>
          <w:rFonts w:ascii="Times New Roman" w:hAnsi="Times New Roman"/>
          <w:b w:val="0"/>
          <w:i w:val="0"/>
          <w:sz w:val="22"/>
        </w:rPr>
        <w:t>Kuriama žiniatinklio sistema JEAL (Jokūbas–Ernestas–Agnius–Lukrecija), skirta padėti universiteto studentams atrasti klubus ir renginius, atitinkančius jų pomėgius. Sistema veikia trijų sluoksnių architektūra: React SPA naršyklėje ↔ FastAPI backende ↔ PostgreSQL duomenų bazėje.</w:t>
      </w:r>
    </w:p>
    <w:p>
      <w:pPr>
        <w:spacing w:before="200" w:after="100"/>
        <w:jc w:val="left"/>
      </w:pPr>
      <w:r>
        <w:rPr>
          <w:rFonts w:ascii="Times New Roman" w:hAnsi="Times New Roman"/>
          <w:b/>
          <w:i w:val="0"/>
          <w:sz w:val="24"/>
        </w:rPr>
        <w:t>1.2. L1 laboratorinio darbo ataskaita</w:t>
      </w:r>
    </w:p>
    <w:p>
      <w:pPr>
        <w:pStyle w:val="ListBullet"/>
        <w:spacing w:before="40" w:after="40"/>
        <w:ind w:left="567"/>
      </w:pPr>
      <w:r>
        <w:rPr>
          <w:rFonts w:ascii="Times New Roman" w:hAnsi="Times New Roman"/>
          <w:sz w:val="22"/>
        </w:rPr>
        <w:t>Sukurti universitetų studentams skirtą žiniatinklio platformą, kuri personalizuotai rekomenduoja klubus ir renginius pagal pomėgius.</w:t>
      </w:r>
    </w:p>
    <w:p>
      <w:pPr>
        <w:pStyle w:val="ListBullet"/>
        <w:spacing w:before="40" w:after="40"/>
        <w:ind w:left="567"/>
      </w:pPr>
      <w:r>
        <w:rPr>
          <w:rFonts w:ascii="Times New Roman" w:hAnsi="Times New Roman"/>
          <w:sz w:val="22"/>
        </w:rPr>
        <w:t>Išmokti dirbti komandinį darbą, panašų į tikrą inžinerinę praktiką.</w:t>
      </w:r>
    </w:p>
    <w:p>
      <w:pPr>
        <w:pStyle w:val="ListBullet"/>
        <w:spacing w:before="40" w:after="40"/>
        <w:ind w:left="567"/>
      </w:pPr>
      <w:r>
        <w:rPr>
          <w:rFonts w:ascii="Times New Roman" w:hAnsi="Times New Roman"/>
          <w:sz w:val="22"/>
        </w:rPr>
        <w:t>Užduoties atlikimui naudojame: Python / FastAPI (backend), React 18 / Vite / Tailwind CSS v4 (frontend), PostgreSQL (duomenų bazė).</w:t>
      </w:r>
    </w:p>
    <w:p>
      <w:pPr>
        <w:pStyle w:val="ListBullet"/>
        <w:spacing w:before="40" w:after="40"/>
        <w:ind w:left="567"/>
      </w:pPr>
      <w:r>
        <w:rPr>
          <w:rFonts w:ascii="Times New Roman" w:hAnsi="Times New Roman"/>
          <w:sz w:val="22"/>
        </w:rPr>
        <w:t>Bendravimui tarpusavyje naudojame – Discord.</w:t>
      </w:r>
    </w:p>
    <w:p>
      <w:pPr>
        <w:pStyle w:val="ListBullet"/>
        <w:spacing w:before="40" w:after="40"/>
        <w:ind w:left="567"/>
      </w:pPr>
      <w:r>
        <w:rPr>
          <w:rFonts w:ascii="Times New Roman" w:hAnsi="Times New Roman"/>
          <w:sz w:val="22"/>
        </w:rPr>
        <w:t>Projektą saugome – GitHub repozitorijoje.</w:t>
      </w:r>
    </w:p>
    <w:p>
      <w:pPr>
        <w:spacing w:before="60" w:after="60"/>
        <w:jc w:val="left"/>
      </w:pPr>
      <w:r>
        <w:rPr>
          <w:rFonts w:ascii="Times New Roman" w:hAnsi="Times New Roman"/>
          <w:b/>
          <w:i w:val="0"/>
          <w:sz w:val="22"/>
        </w:rPr>
        <w:t>Funkciniai reikalavimai:</w:t>
      </w:r>
    </w:p>
    <w:p>
      <w:pPr>
        <w:pStyle w:val="ListBullet"/>
        <w:spacing w:before="40" w:after="40"/>
        <w:ind w:left="567"/>
      </w:pPr>
      <w:r>
        <w:rPr>
          <w:rFonts w:ascii="Times New Roman" w:hAnsi="Times New Roman"/>
          <w:sz w:val="22"/>
        </w:rPr>
        <w:t>Sistema skirta žiniatinklio vartotojams.</w:t>
      </w:r>
    </w:p>
    <w:p>
      <w:pPr>
        <w:pStyle w:val="ListBullet"/>
        <w:spacing w:before="40" w:after="40"/>
        <w:ind w:left="567"/>
      </w:pPr>
      <w:r>
        <w:rPr>
          <w:rFonts w:ascii="Times New Roman" w:hAnsi="Times New Roman"/>
          <w:sz w:val="22"/>
        </w:rPr>
        <w:t>Orientuota į universitetų studentus.</w:t>
      </w:r>
    </w:p>
    <w:p>
      <w:pPr>
        <w:pStyle w:val="ListBullet"/>
        <w:spacing w:before="40" w:after="40"/>
        <w:ind w:left="567"/>
      </w:pPr>
      <w:r>
        <w:rPr>
          <w:rFonts w:ascii="Times New Roman" w:hAnsi="Times New Roman"/>
          <w:sz w:val="22"/>
        </w:rPr>
        <w:t>Vartotojas atlieka pomėgių testą ir gauna personalizuotas rekomendacijas.</w:t>
      </w:r>
    </w:p>
    <w:p>
      <w:pPr>
        <w:pStyle w:val="ListBullet"/>
        <w:spacing w:before="40" w:after="40"/>
        <w:ind w:left="567"/>
      </w:pPr>
      <w:r>
        <w:rPr>
          <w:rFonts w:ascii="Times New Roman" w:hAnsi="Times New Roman"/>
          <w:sz w:val="22"/>
        </w:rPr>
        <w:t>Kiekvienas vartotojas gauna unikalias rekomendacijas pagal savo pomėgius.</w:t>
      </w:r>
    </w:p>
    <w:p>
      <w:pPr>
        <w:pStyle w:val="ListBullet"/>
        <w:spacing w:before="40" w:after="40"/>
        <w:ind w:left="567"/>
      </w:pPr>
      <w:r>
        <w:rPr>
          <w:rFonts w:ascii="Times New Roman" w:hAnsi="Times New Roman"/>
          <w:sz w:val="22"/>
        </w:rPr>
        <w:t>Vartotojai gali registruotis į renginius su pajėgumų ribojimo ir laukimo eilės funkcija.</w:t>
      </w:r>
    </w:p>
    <w:p>
      <w:pPr>
        <w:spacing w:before="60" w:after="60"/>
        <w:jc w:val="left"/>
      </w:pPr>
      <w:r>
        <w:rPr>
          <w:rFonts w:ascii="Times New Roman" w:hAnsi="Times New Roman"/>
          <w:b/>
          <w:i w:val="0"/>
          <w:sz w:val="22"/>
        </w:rPr>
        <w:t>Nefunkciniai reikalavimai:</w:t>
      </w:r>
    </w:p>
    <w:p>
      <w:pPr>
        <w:pStyle w:val="ListBullet"/>
        <w:spacing w:before="40" w:after="40"/>
        <w:ind w:left="567"/>
      </w:pPr>
      <w:r>
        <w:rPr>
          <w:rFonts w:ascii="Times New Roman" w:hAnsi="Times New Roman"/>
          <w:sz w:val="22"/>
        </w:rPr>
        <w:t>Sistema valdoma naršyklėje su pele ir klaviatūra.</w:t>
      </w:r>
    </w:p>
    <w:p>
      <w:pPr>
        <w:pStyle w:val="ListBullet"/>
        <w:spacing w:before="40" w:after="40"/>
        <w:ind w:left="567"/>
      </w:pPr>
      <w:r>
        <w:rPr>
          <w:rFonts w:ascii="Times New Roman" w:hAnsi="Times New Roman"/>
          <w:sz w:val="22"/>
        </w:rPr>
        <w:t>Pritaikyta mobiliems įrenginiams (responsive dizainas).</w:t>
      </w:r>
    </w:p>
    <w:p>
      <w:pPr>
        <w:pStyle w:val="ListBullet"/>
        <w:spacing w:before="40" w:after="40"/>
        <w:ind w:left="567"/>
      </w:pPr>
      <w:r>
        <w:rPr>
          <w:rFonts w:ascii="Times New Roman" w:hAnsi="Times New Roman"/>
          <w:sz w:val="22"/>
        </w:rPr>
        <w:t>Atminties ir resursų naudojimas – optimizuotas.</w:t>
      </w:r>
    </w:p>
    <w:p>
      <w:pPr>
        <w:pStyle w:val="ListBullet"/>
        <w:spacing w:before="40" w:after="40"/>
        <w:ind w:left="567"/>
      </w:pPr>
      <w:r>
        <w:rPr>
          <w:rFonts w:ascii="Times New Roman" w:hAnsi="Times New Roman"/>
          <w:sz w:val="22"/>
        </w:rPr>
        <w:t>OS: nepriklausoma (žiniatinklio programa).</w:t>
      </w:r>
    </w:p>
    <w:p>
      <w:pPr>
        <w:spacing w:before="60" w:after="60"/>
        <w:jc w:val="left"/>
      </w:pPr>
      <w:r>
        <w:rPr>
          <w:rFonts w:ascii="Times New Roman" w:hAnsi="Times New Roman"/>
          <w:b w:val="0"/>
          <w:i w:val="0"/>
          <w:sz w:val="22"/>
        </w:rPr>
        <w:t>Backlog: https://jokubaslink.atlassian.net/jira/software/projects/JEAL/boards</w:t>
      </w:r>
    </w:p>
    <w:p>
      <w:pPr>
        <w:spacing w:before="60" w:after="60"/>
        <w:jc w:val="left"/>
      </w:pPr>
      <w:r>
        <w:rPr>
          <w:rFonts w:ascii="Times New Roman" w:hAnsi="Times New Roman"/>
          <w:b/>
          <w:i w:val="0"/>
          <w:sz w:val="22"/>
        </w:rPr>
        <w:t>Sprintas 1 – Backlog istorijos: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819"/>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Istorija</w:t>
            </w:r>
          </w:p>
        </w:tc>
        <w:tc>
          <w:tcPr>
            <w:tcW w:type="dxa" w:w="850"/>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SP</w:t>
            </w:r>
          </w:p>
        </w:tc>
        <w:tc>
          <w:tcPr>
            <w:tcW w:type="dxa" w:w="1701"/>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Vykdytojas</w:t>
            </w:r>
          </w:p>
        </w:tc>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Būsena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Sukurti PostgreSQL duomenų bazę</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Sukurti users lentelę</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Sukonfigūruoti DB ryšį FastAPI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Pridėti GET /health ir CORS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POST /auth/register maršrutas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POST /auth/login maršrutas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Prisijungimo API kvietimas + redirect</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Atsijungimo funkcionalumas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React app su Vite ir maršrutais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Layout komponentas puslapiams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API kliento konfigūracija</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Apsaugotas maršrutas + redirect</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Registracijos formos UI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Registracija: kliento validacija</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Slaptažodžio taisyklės + redirect</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Prisijungimo formos UI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Pridėti stulpelius vartotojo lentelėje</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DCDCDC"/>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Iš viso</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56 SP</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18 / 18</w:t>
            </w:r>
          </w:p>
        </w:tc>
      </w:tr>
    </w:tbl>
    <w:p>
      <w:pPr>
        <w:spacing w:before="60" w:after="60"/>
        <w:jc w:val="left"/>
      </w:pPr>
      <w:r>
        <w:rPr>
          <w:rFonts w:ascii="Times New Roman" w:hAnsi="Times New Roman"/>
          <w:b w:val="0"/>
          <w:i w:val="0"/>
          <w:sz w:val="22"/>
        </w:rPr>
        <w:t>GitHub: https://github.com/jokubaslink/jeal-analysis</w:t>
      </w:r>
    </w:p>
    <w:p>
      <w:pPr>
        <w:spacing w:before="200" w:after="100"/>
        <w:jc w:val="left"/>
      </w:pPr>
      <w:r>
        <w:rPr>
          <w:rFonts w:ascii="Times New Roman" w:hAnsi="Times New Roman"/>
          <w:b/>
          <w:i w:val="0"/>
          <w:sz w:val="24"/>
        </w:rPr>
        <w:t>1.3. L2 laboratorinio darbo ataskaita</w:t>
      </w:r>
    </w:p>
    <w:p>
      <w:pPr>
        <w:spacing w:before="60" w:after="60"/>
        <w:jc w:val="left"/>
      </w:pPr>
      <w:r>
        <w:rPr>
          <w:rFonts w:ascii="Times New Roman" w:hAnsi="Times New Roman"/>
          <w:b/>
          <w:i w:val="0"/>
          <w:sz w:val="22"/>
        </w:rPr>
        <w:t>Projekto tikslai/užduotis:</w:t>
      </w:r>
    </w:p>
    <w:p>
      <w:pPr>
        <w:pStyle w:val="ListBullet"/>
        <w:spacing w:before="40" w:after="40"/>
        <w:ind w:left="567"/>
      </w:pPr>
      <w:r>
        <w:rPr>
          <w:rFonts w:ascii="Times New Roman" w:hAnsi="Times New Roman"/>
          <w:sz w:val="22"/>
        </w:rPr>
        <w:t>Sukurti personalizuotą studentų veiklų paieškos sistemą.</w:t>
      </w:r>
    </w:p>
    <w:p>
      <w:pPr>
        <w:pStyle w:val="ListBullet"/>
        <w:spacing w:before="40" w:after="40"/>
        <w:ind w:left="567"/>
      </w:pPr>
      <w:r>
        <w:rPr>
          <w:rFonts w:ascii="Times New Roman" w:hAnsi="Times New Roman"/>
          <w:sz w:val="22"/>
        </w:rPr>
        <w:t>Išmokti dirbti komandinį darbą, panašų į realią inžinerinę praktiką.</w:t>
      </w:r>
    </w:p>
    <w:p>
      <w:pPr>
        <w:pStyle w:val="ListBullet"/>
        <w:spacing w:before="40" w:after="40"/>
        <w:ind w:left="567"/>
      </w:pPr>
      <w:r>
        <w:rPr>
          <w:rFonts w:ascii="Times New Roman" w:hAnsi="Times New Roman"/>
          <w:sz w:val="22"/>
        </w:rPr>
        <w:t>Įsisavinti judraus sistemų kūrimo taikant „Scrum“ metodiką ypatybes.</w:t>
      </w:r>
    </w:p>
    <w:p>
      <w:pPr>
        <w:pStyle w:val="ListBullet"/>
        <w:spacing w:before="40" w:after="40"/>
        <w:ind w:left="567"/>
      </w:pPr>
      <w:r>
        <w:rPr>
          <w:rFonts w:ascii="Times New Roman" w:hAnsi="Times New Roman"/>
          <w:sz w:val="22"/>
        </w:rPr>
        <w:t>Sistema turi išpildyti iškeltus funkcinius ir nefunkcinius reikalavimus.</w:t>
      </w:r>
    </w:p>
    <w:p>
      <w:pPr>
        <w:spacing w:before="60" w:after="60"/>
        <w:jc w:val="left"/>
      </w:pPr>
      <w:r>
        <w:rPr>
          <w:rFonts w:ascii="Times New Roman" w:hAnsi="Times New Roman"/>
          <w:b/>
          <w:i w:val="0"/>
          <w:sz w:val="22"/>
        </w:rPr>
        <w:t>Užduoties analizė:</w:t>
      </w:r>
    </w:p>
    <w:p>
      <w:pPr>
        <w:pStyle w:val="ListBullet"/>
        <w:spacing w:before="40" w:after="40"/>
        <w:ind w:left="567"/>
      </w:pPr>
      <w:r>
        <w:rPr>
          <w:rFonts w:ascii="Times New Roman" w:hAnsi="Times New Roman"/>
          <w:sz w:val="22"/>
        </w:rPr>
        <w:t>Naudojame Python / FastAPI backendui ir React 18 / Vite frontendui.</w:t>
      </w:r>
    </w:p>
    <w:p>
      <w:pPr>
        <w:pStyle w:val="ListBullet"/>
        <w:spacing w:before="40" w:after="40"/>
        <w:ind w:left="567"/>
      </w:pPr>
      <w:r>
        <w:rPr>
          <w:rFonts w:ascii="Times New Roman" w:hAnsi="Times New Roman"/>
          <w:sz w:val="22"/>
        </w:rPr>
        <w:t>Bendravimui tarpusavyje naudojame – Discord.</w:t>
      </w:r>
    </w:p>
    <w:p>
      <w:pPr>
        <w:pStyle w:val="ListBullet"/>
        <w:spacing w:before="40" w:after="40"/>
        <w:ind w:left="567"/>
      </w:pPr>
      <w:r>
        <w:rPr>
          <w:rFonts w:ascii="Times New Roman" w:hAnsi="Times New Roman"/>
          <w:sz w:val="22"/>
        </w:rPr>
        <w:t>Projektą saugome – GitHub repozitorijoje.</w:t>
      </w:r>
    </w:p>
    <w:p>
      <w:pPr>
        <w:spacing w:before="60" w:after="60"/>
        <w:jc w:val="left"/>
      </w:pPr>
      <w:r>
        <w:rPr>
          <w:rFonts w:ascii="Times New Roman" w:hAnsi="Times New Roman"/>
          <w:b/>
          <w:i w:val="0"/>
          <w:sz w:val="22"/>
        </w:rPr>
        <w:t>Funkciniai reikalavimai:</w:t>
      </w:r>
    </w:p>
    <w:p>
      <w:pPr>
        <w:pStyle w:val="ListBullet"/>
        <w:spacing w:before="40" w:after="40"/>
        <w:ind w:left="567"/>
      </w:pPr>
      <w:r>
        <w:rPr>
          <w:rFonts w:ascii="Times New Roman" w:hAnsi="Times New Roman"/>
          <w:sz w:val="22"/>
        </w:rPr>
        <w:t>Sistema skirta žiniatinklio vartotojams.</w:t>
      </w:r>
    </w:p>
    <w:p>
      <w:pPr>
        <w:pStyle w:val="ListBullet"/>
        <w:spacing w:before="40" w:after="40"/>
        <w:ind w:left="567"/>
      </w:pPr>
      <w:r>
        <w:rPr>
          <w:rFonts w:ascii="Times New Roman" w:hAnsi="Times New Roman"/>
          <w:sz w:val="22"/>
        </w:rPr>
        <w:t>Orientuota į universitetų studentus.</w:t>
      </w:r>
    </w:p>
    <w:p>
      <w:pPr>
        <w:pStyle w:val="ListBullet"/>
        <w:spacing w:before="40" w:after="40"/>
        <w:ind w:left="567"/>
      </w:pPr>
      <w:r>
        <w:rPr>
          <w:rFonts w:ascii="Times New Roman" w:hAnsi="Times New Roman"/>
          <w:sz w:val="22"/>
        </w:rPr>
        <w:t>Vartotojas atlieka pomėgių testą ir gauna personalizuotas rekomendacijas.</w:t>
      </w:r>
    </w:p>
    <w:p>
      <w:pPr>
        <w:pStyle w:val="ListBullet"/>
        <w:spacing w:before="40" w:after="40"/>
        <w:ind w:left="567"/>
      </w:pPr>
      <w:r>
        <w:rPr>
          <w:rFonts w:ascii="Times New Roman" w:hAnsi="Times New Roman"/>
          <w:sz w:val="22"/>
        </w:rPr>
        <w:t>Galima filtruoti klubus pagal kategoriją ir miestą.</w:t>
      </w:r>
    </w:p>
    <w:p>
      <w:pPr>
        <w:pStyle w:val="ListBullet"/>
        <w:spacing w:before="40" w:after="40"/>
        <w:ind w:left="567"/>
      </w:pPr>
      <w:r>
        <w:rPr>
          <w:rFonts w:ascii="Times New Roman" w:hAnsi="Times New Roman"/>
          <w:sz w:val="22"/>
        </w:rPr>
        <w:t>Galima registruotis į renginius su laukimo eilės sistema.</w:t>
      </w:r>
    </w:p>
    <w:p>
      <w:pPr>
        <w:spacing w:before="60" w:after="60"/>
        <w:jc w:val="left"/>
      </w:pPr>
      <w:r>
        <w:rPr>
          <w:rFonts w:ascii="Times New Roman" w:hAnsi="Times New Roman"/>
          <w:b/>
          <w:i w:val="0"/>
          <w:sz w:val="22"/>
        </w:rPr>
        <w:t>Nefunkciniai reikalavimai:</w:t>
      </w:r>
    </w:p>
    <w:p>
      <w:pPr>
        <w:pStyle w:val="ListBullet"/>
        <w:spacing w:before="40" w:after="40"/>
        <w:ind w:left="567"/>
      </w:pPr>
      <w:r>
        <w:rPr>
          <w:rFonts w:ascii="Times New Roman" w:hAnsi="Times New Roman"/>
          <w:sz w:val="22"/>
        </w:rPr>
        <w:t>Sistema valdoma naršyklėje.</w:t>
      </w:r>
    </w:p>
    <w:p>
      <w:pPr>
        <w:pStyle w:val="ListBullet"/>
        <w:spacing w:before="40" w:after="40"/>
        <w:ind w:left="567"/>
      </w:pPr>
      <w:r>
        <w:rPr>
          <w:rFonts w:ascii="Times New Roman" w:hAnsi="Times New Roman"/>
          <w:sz w:val="22"/>
        </w:rPr>
        <w:t>Responsive dizainas (mobilūs įrenginiai).</w:t>
      </w:r>
    </w:p>
    <w:p>
      <w:pPr>
        <w:pStyle w:val="ListBullet"/>
        <w:spacing w:before="40" w:after="40"/>
        <w:ind w:left="567"/>
      </w:pPr>
      <w:r>
        <w:rPr>
          <w:rFonts w:ascii="Times New Roman" w:hAnsi="Times New Roman"/>
          <w:sz w:val="22"/>
        </w:rPr>
        <w:t>OS: nepriklausoma.</w:t>
      </w:r>
    </w:p>
    <w:p>
      <w:pPr>
        <w:spacing w:before="60" w:after="60"/>
        <w:jc w:val="left"/>
      </w:pPr>
      <w:r>
        <w:rPr>
          <w:rFonts w:ascii="Times New Roman" w:hAnsi="Times New Roman"/>
          <w:b w:val="0"/>
          <w:i w:val="0"/>
          <w:sz w:val="22"/>
        </w:rPr>
        <w:t>GitHub: https://github.com/jokubaslink/jeal-analysis</w:t>
      </w:r>
    </w:p>
    <w:p>
      <w:pPr>
        <w:spacing w:before="60" w:after="60"/>
        <w:jc w:val="left"/>
      </w:pPr>
      <w:r>
        <w:rPr>
          <w:rFonts w:ascii="Times New Roman" w:hAnsi="Times New Roman"/>
          <w:b w:val="0"/>
          <w:i w:val="0"/>
          <w:sz w:val="22"/>
        </w:rPr>
        <w:t>Backlog: https://jokubaslink.atlassian.net/jira/software/projects/JEAL/boards</w:t>
      </w:r>
    </w:p>
    <w:p>
      <w:pPr>
        <w:spacing w:before="60" w:after="60"/>
        <w:jc w:val="left"/>
      </w:pPr>
      <w:r>
        <w:rPr>
          <w:rFonts w:ascii="Times New Roman" w:hAnsi="Times New Roman"/>
          <w:b w:val="0"/>
          <w:i w:val="0"/>
          <w:sz w:val="22"/>
        </w:rPr>
        <w:t>Wiki: https://github.com/jokubaslink/jeal-analysis/wiki</w:t>
      </w:r>
    </w:p>
    <w:p>
      <w:pPr>
        <w:spacing w:before="60" w:after="60"/>
        <w:jc w:val="left"/>
      </w:pPr>
      <w:r>
        <w:rPr>
          <w:rFonts w:ascii="Times New Roman" w:hAnsi="Times New Roman"/>
          <w:b/>
          <w:i w:val="0"/>
          <w:sz w:val="22"/>
        </w:rPr>
        <w:t>Įvykdytas sprintas (2 sprintas):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819"/>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Istorija</w:t>
            </w:r>
          </w:p>
        </w:tc>
        <w:tc>
          <w:tcPr>
            <w:tcW w:type="dxa" w:w="850"/>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SP</w:t>
            </w:r>
          </w:p>
        </w:tc>
        <w:tc>
          <w:tcPr>
            <w:tcW w:type="dxa" w:w="1701"/>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Vykdytojas</w:t>
            </w:r>
          </w:p>
        </w:tc>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Būsena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interest_categories ir user_interest lentelės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Pradiniai interest_categories duomenys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GET / PUT user_interest API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Dashboard UI: rodyti vartotojo info</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Dashboard UI: išsaugoti vartotojo info</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Pomėgiai UI: kategorijų žymimieji laukai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Pomėgiai: išsaugoti per API + rodyti esamus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Validacija: min. 1 pomėgis; patvirtinimas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clubs ir events lentelės su kategorijomis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Pradiniai klubų ir renginių duomenys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GET endpoint'ai: klubai ir renginiai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DCDCDC"/>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Iš viso</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56 SP</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 / 11</w:t>
            </w:r>
          </w:p>
        </w:tc>
      </w:tr>
    </w:tbl>
    <w:p>
      <w:pPr>
        <w:spacing w:before="60" w:after="60"/>
        <w:jc w:val="both"/>
      </w:pPr>
      <w:r>
        <w:rPr>
          <w:rFonts w:ascii="Times New Roman" w:hAnsi="Times New Roman"/>
          <w:b w:val="0"/>
          <w:i w:val="0"/>
          <w:sz w:val="22"/>
        </w:rPr>
        <w:t>Šis sprintas buvo labai svarbus – sukūrėme pagrindinę duomenų bazės struktūrą ir vartotojo pomėgių sistemą. Visa pagrindinė architektūra šiame sprinte tapo aiški ir stabili tolesniam kūrimui.</w:t>
      </w:r>
    </w:p>
    <w:p>
      <w:pPr>
        <w:spacing w:before="60" w:after="60"/>
        <w:jc w:val="left"/>
      </w:pPr>
      <w:r>
        <w:rPr>
          <w:rFonts w:ascii="Times New Roman" w:hAnsi="Times New Roman"/>
          <w:b/>
          <w:i w:val="0"/>
          <w:sz w:val="22"/>
        </w:rPr>
        <w:t>Burn-down grafikai:</w:t>
      </w:r>
    </w:p>
    <w:p>
      <w:pPr>
        <w:spacing w:before="60" w:after="60"/>
        <w:jc w:val="left"/>
      </w:pPr>
      <w:r>
        <w:rPr>
          <w:rFonts w:ascii="Times New Roman" w:hAnsi="Times New Roman"/>
          <w:b w:val="0"/>
          <w:i w:val="0"/>
          <w:sz w:val="22"/>
        </w:rPr>
        <w:t>Sprintas 2 — Burn-down: Planas: 58 taškų | Įvykdyta: 58 taškų | Likutis: 0 | Proc.: 100%</w:t>
      </w:r>
    </w:p>
    <w:p>
      <w:pPr>
        <w:spacing w:before="60" w:after="60"/>
        <w:jc w:val="both"/>
      </w:pPr>
      <w:r>
        <w:rPr>
          <w:rFonts w:ascii="Times New Roman" w:hAnsi="Times New Roman"/>
          <w:b w:val="0"/>
          <w:i w:val="0"/>
          <w:sz w:val="22"/>
        </w:rPr>
        <w:t>Iš grafikų matyti, kad sprintas įvykdytas pagal planą. Komanda sugebėjo atlikti visas iškeltąsias istorijas laiku.</w:t>
      </w:r>
    </w:p>
    <w:p>
      <w:pPr>
        <w:spacing w:before="60" w:after="60"/>
        <w:jc w:val="left"/>
      </w:pPr>
      <w:r>
        <w:rPr>
          <w:rFonts w:ascii="Times New Roman" w:hAnsi="Times New Roman"/>
          <w:b/>
          <w:i w:val="0"/>
          <w:sz w:val="22"/>
        </w:rPr>
        <w:t>Retrospektyva:</w:t>
      </w:r>
    </w:p>
    <w:p>
      <w:pPr>
        <w:spacing w:before="60" w:after="60"/>
        <w:jc w:val="both"/>
      </w:pPr>
      <w:r>
        <w:rPr>
          <w:rFonts w:ascii="Times New Roman" w:hAnsi="Times New Roman"/>
          <w:b w:val="0"/>
          <w:i w:val="0"/>
          <w:sz w:val="22"/>
        </w:rPr>
        <w:t>Kas gerai vyko per Sprintą? Per šį sprintą sugebėjome išgryninti pagrindinę duomenų bazės schemą ir nustatyti aiškų pomėgių sistemos modelį.</w:t>
      </w:r>
    </w:p>
    <w:p>
      <w:pPr>
        <w:spacing w:before="60" w:after="60"/>
        <w:jc w:val="both"/>
      </w:pPr>
      <w:r>
        <w:rPr>
          <w:rFonts w:ascii="Times New Roman" w:hAnsi="Times New Roman"/>
          <w:b w:val="0"/>
          <w:i w:val="0"/>
          <w:sz w:val="22"/>
        </w:rPr>
        <w:t>Ką galima būtų patobulinti? Sunkiau sekėsi koordinuoti backend ir frontend darbus vienu metu – kai kurios API sutartys buvo tikslintinos.</w:t>
      </w:r>
    </w:p>
    <w:p>
      <w:pPr>
        <w:spacing w:before="60" w:after="60"/>
        <w:jc w:val="both"/>
      </w:pPr>
      <w:r>
        <w:rPr>
          <w:rFonts w:ascii="Times New Roman" w:hAnsi="Times New Roman"/>
          <w:b w:val="0"/>
          <w:i w:val="0"/>
          <w:sz w:val="22"/>
        </w:rPr>
        <w:t>Ką mes patobulinsime sekančiam Sprintui? Tiksliau apibrėšime API kontraktus prieš pradedant frontend darbą.</w:t>
      </w:r>
    </w:p>
    <w:p>
      <w:pPr>
        <w:spacing w:before="200" w:after="100"/>
        <w:jc w:val="left"/>
      </w:pPr>
      <w:r>
        <w:rPr>
          <w:rFonts w:ascii="Times New Roman" w:hAnsi="Times New Roman"/>
          <w:b/>
          <w:i w:val="0"/>
          <w:sz w:val="24"/>
        </w:rPr>
        <w:t>1.4. L3 laboratorinio darbo ataskaita</w:t>
      </w:r>
    </w:p>
    <w:p>
      <w:pPr>
        <w:spacing w:before="200" w:after="100"/>
        <w:jc w:val="left"/>
      </w:pPr>
      <w:r>
        <w:rPr>
          <w:rFonts w:ascii="Times New Roman" w:hAnsi="Times New Roman"/>
          <w:b/>
          <w:i w:val="0"/>
          <w:sz w:val="22"/>
        </w:rPr>
        <w:t>1.4.1. Įvadas</w:t>
      </w:r>
    </w:p>
    <w:p>
      <w:pPr>
        <w:spacing w:before="60" w:after="60"/>
        <w:jc w:val="both"/>
      </w:pPr>
      <w:r>
        <w:rPr>
          <w:rFonts w:ascii="Times New Roman" w:hAnsi="Times New Roman"/>
          <w:b w:val="0"/>
          <w:i w:val="0"/>
          <w:sz w:val="22"/>
        </w:rPr>
        <w:t>Šio semestro projekto pagrindinis tikslas – įsisavinti judraus sistemų kūrimo taikant „Scrum“ metodiką ypatybes ir taikant šią metodiką realizuoti funkcionuojantį produktą.</w:t>
      </w:r>
    </w:p>
    <w:p>
      <w:pPr>
        <w:spacing w:before="60" w:after="60"/>
        <w:jc w:val="both"/>
      </w:pPr>
      <w:r>
        <w:rPr>
          <w:rFonts w:ascii="Times New Roman" w:hAnsi="Times New Roman"/>
          <w:b w:val="0"/>
          <w:i w:val="0"/>
          <w:sz w:val="22"/>
        </w:rPr>
        <w:t>Nusprendėme kurti studentų veiklų paieškos platformą JEAL (Jokūbas–Ernestas–Agnius–Lukrecija), kuri padeda universitetų studentams atrasti jiems tinkamus klubus ir renginius.</w:t>
      </w:r>
    </w:p>
    <w:p>
      <w:pPr>
        <w:spacing w:before="60" w:after="60"/>
        <w:jc w:val="left"/>
      </w:pPr>
      <w:r>
        <w:rPr>
          <w:rFonts w:ascii="Times New Roman" w:hAnsi="Times New Roman"/>
          <w:b w:val="0"/>
          <w:i w:val="0"/>
          <w:sz w:val="22"/>
        </w:rPr>
        <w:t>Šiam projektui iškelti tokie reikalavimai:</w:t>
      </w:r>
    </w:p>
    <w:p>
      <w:pPr>
        <w:pStyle w:val="ListNumber"/>
        <w:spacing w:before="40" w:after="40"/>
        <w:ind w:left="567"/>
      </w:pPr>
      <w:r>
        <w:rPr>
          <w:rFonts w:ascii="Times New Roman" w:hAnsi="Times New Roman"/>
          <w:sz w:val="22"/>
        </w:rPr>
        <w:t>Kūrimo procesas turi būti organizuojamas taikant „Scrum“ metodiką.</w:t>
      </w:r>
    </w:p>
    <w:p>
      <w:pPr>
        <w:pStyle w:val="ListNumber"/>
        <w:spacing w:before="40" w:after="40"/>
        <w:ind w:left="567"/>
      </w:pPr>
      <w:r>
        <w:rPr>
          <w:rFonts w:ascii="Times New Roman" w:hAnsi="Times New Roman"/>
          <w:sz w:val="22"/>
        </w:rPr>
        <w:t>Kiekvienai iteracijai iškeliamas konkretus tikslas.</w:t>
      </w:r>
    </w:p>
    <w:p>
      <w:pPr>
        <w:pStyle w:val="ListNumber"/>
        <w:spacing w:before="40" w:after="40"/>
        <w:ind w:left="567"/>
      </w:pPr>
      <w:r>
        <w:rPr>
          <w:rFonts w:ascii="Times New Roman" w:hAnsi="Times New Roman"/>
          <w:sz w:val="22"/>
        </w:rPr>
        <w:t>Sistema turi būti naudinga ir funkcionuojanti.</w:t>
      </w:r>
    </w:p>
    <w:p>
      <w:pPr>
        <w:pStyle w:val="ListNumber"/>
        <w:spacing w:before="40" w:after="40"/>
        <w:ind w:left="567"/>
      </w:pPr>
      <w:r>
        <w:rPr>
          <w:rFonts w:ascii="Times New Roman" w:hAnsi="Times New Roman"/>
          <w:sz w:val="22"/>
        </w:rPr>
        <w:t>Sistema turi išpildyti iškeltus funkcinius ir nefunkcinius reikalavimus.</w:t>
      </w:r>
    </w:p>
    <w:p>
      <w:pPr>
        <w:pStyle w:val="ListNumber"/>
        <w:spacing w:before="40" w:after="40"/>
        <w:ind w:left="567"/>
      </w:pPr>
      <w:r>
        <w:rPr>
          <w:rFonts w:ascii="Times New Roman" w:hAnsi="Times New Roman"/>
          <w:sz w:val="22"/>
        </w:rPr>
        <w:t>Sistema turi būti dokumentuota.</w:t>
      </w:r>
    </w:p>
    <w:p>
      <w:pPr>
        <w:spacing w:before="60" w:after="60"/>
        <w:jc w:val="both"/>
      </w:pPr>
      <w:r>
        <w:rPr>
          <w:rFonts w:ascii="Times New Roman" w:hAnsi="Times New Roman"/>
          <w:b w:val="0"/>
          <w:i w:val="0"/>
          <w:sz w:val="22"/>
        </w:rPr>
        <w:t>Šį darbą sudaro sistemos analizė, projekto apžvalga, sprintų ataskaitos, galutinio produkto testavimai ir projekto išvados. Prieduose pateikiamos visos nuorodos.</w:t>
      </w:r>
    </w:p>
    <w:p>
      <w:pPr>
        <w:spacing w:before="200" w:after="100"/>
        <w:jc w:val="left"/>
      </w:pPr>
      <w:r>
        <w:rPr>
          <w:rFonts w:ascii="Times New Roman" w:hAnsi="Times New Roman"/>
          <w:b/>
          <w:i w:val="0"/>
          <w:sz w:val="22"/>
        </w:rPr>
        <w:t>1.4.2. Analizė</w:t>
      </w:r>
    </w:p>
    <w:p>
      <w:pPr>
        <w:spacing w:before="60" w:after="60"/>
        <w:jc w:val="both"/>
      </w:pPr>
      <w:r>
        <w:rPr>
          <w:rFonts w:ascii="Times New Roman" w:hAnsi="Times New Roman"/>
          <w:b w:val="0"/>
          <w:i w:val="0"/>
          <w:sz w:val="22"/>
        </w:rPr>
        <w:t>Sistemos pagrindinis tikslas – padėti universitetų studentams rasti veiklas, atitinkančias jų pomėgius.</w:t>
      </w:r>
    </w:p>
    <w:p>
      <w:pPr>
        <w:spacing w:before="60" w:after="60"/>
        <w:jc w:val="both"/>
      </w:pPr>
      <w:r>
        <w:rPr>
          <w:rFonts w:ascii="Times New Roman" w:hAnsi="Times New Roman"/>
          <w:b w:val="0"/>
          <w:i w:val="0"/>
          <w:sz w:val="22"/>
        </w:rPr>
        <w:t>Tai atliekama per onboarding testą, kuriame vartotojas pasirenka pomėgius ir nurodo dalyvavimo pageidavimus (klubai / renginiai / abu). Sistema pagal tai sukuria personalizuotą rekomendacijų srautą.</w:t>
      </w:r>
    </w:p>
    <w:p>
      <w:pPr>
        <w:spacing w:before="60" w:after="60"/>
        <w:jc w:val="left"/>
      </w:pPr>
      <w:r>
        <w:rPr>
          <w:rFonts w:ascii="Times New Roman" w:hAnsi="Times New Roman"/>
          <w:b/>
          <w:i w:val="0"/>
          <w:sz w:val="22"/>
        </w:rPr>
        <w:t>Užduoties atlikimas:</w:t>
      </w:r>
    </w:p>
    <w:p>
      <w:pPr>
        <w:pStyle w:val="ListBullet"/>
        <w:spacing w:before="40" w:after="40"/>
        <w:ind w:left="567"/>
      </w:pPr>
      <w:r>
        <w:rPr>
          <w:rFonts w:ascii="Times New Roman" w:hAnsi="Times New Roman"/>
          <w:sz w:val="22"/>
        </w:rPr>
        <w:t>Naudojame Python 3.10+ ir FastAPI (backend).</w:t>
      </w:r>
    </w:p>
    <w:p>
      <w:pPr>
        <w:pStyle w:val="ListBullet"/>
        <w:spacing w:before="40" w:after="40"/>
        <w:ind w:left="567"/>
      </w:pPr>
      <w:r>
        <w:rPr>
          <w:rFonts w:ascii="Times New Roman" w:hAnsi="Times New Roman"/>
          <w:sz w:val="22"/>
        </w:rPr>
        <w:t>Naudojame React 18, Vite ir Tailwind CSS v4 (frontend).</w:t>
      </w:r>
    </w:p>
    <w:p>
      <w:pPr>
        <w:pStyle w:val="ListBullet"/>
        <w:spacing w:before="40" w:after="40"/>
        <w:ind w:left="567"/>
      </w:pPr>
      <w:r>
        <w:rPr>
          <w:rFonts w:ascii="Times New Roman" w:hAnsi="Times New Roman"/>
          <w:sz w:val="22"/>
        </w:rPr>
        <w:t>Duomenys saugomi PostgreSQL su SQLAlchemy ORM.</w:t>
      </w:r>
    </w:p>
    <w:p>
      <w:pPr>
        <w:pStyle w:val="ListBullet"/>
        <w:spacing w:before="40" w:after="40"/>
        <w:ind w:left="567"/>
      </w:pPr>
      <w:r>
        <w:rPr>
          <w:rFonts w:ascii="Times New Roman" w:hAnsi="Times New Roman"/>
          <w:sz w:val="22"/>
        </w:rPr>
        <w:t>Bendravimui tarpusavyje naudojame – Discord.</w:t>
      </w:r>
    </w:p>
    <w:p>
      <w:pPr>
        <w:pStyle w:val="ListBullet"/>
        <w:spacing w:before="40" w:after="40"/>
        <w:ind w:left="567"/>
      </w:pPr>
      <w:r>
        <w:rPr>
          <w:rFonts w:ascii="Times New Roman" w:hAnsi="Times New Roman"/>
          <w:sz w:val="22"/>
        </w:rPr>
        <w:t>Projektą saugome – GitHub repozitorijoje.</w:t>
      </w:r>
    </w:p>
    <w:p>
      <w:pPr>
        <w:spacing w:before="200" w:after="100"/>
        <w:jc w:val="left"/>
      </w:pPr>
      <w:r>
        <w:rPr>
          <w:rFonts w:ascii="Times New Roman" w:hAnsi="Times New Roman"/>
          <w:b/>
          <w:i w:val="0"/>
          <w:sz w:val="22"/>
        </w:rPr>
        <w:t>1.4.3. Projektas</w:t>
      </w:r>
    </w:p>
    <w:p>
      <w:pPr>
        <w:spacing w:before="60" w:after="60"/>
        <w:jc w:val="left"/>
      </w:pPr>
      <w:r>
        <w:rPr>
          <w:rFonts w:ascii="Times New Roman" w:hAnsi="Times New Roman"/>
          <w:b/>
          <w:i w:val="0"/>
          <w:sz w:val="22"/>
        </w:rPr>
        <w:t>Projekto tikslas:</w:t>
      </w:r>
    </w:p>
    <w:p>
      <w:pPr>
        <w:pStyle w:val="ListBullet"/>
        <w:spacing w:before="40" w:after="40"/>
        <w:ind w:left="567"/>
      </w:pPr>
      <w:r>
        <w:rPr>
          <w:rFonts w:ascii="Times New Roman" w:hAnsi="Times New Roman"/>
          <w:sz w:val="22"/>
        </w:rPr>
        <w:t>Sukurti studentams skirtą platformą, kuri išsiskirtų personalizuotomis rekomendacijomis.</w:t>
      </w:r>
    </w:p>
    <w:p>
      <w:pPr>
        <w:pStyle w:val="ListBullet"/>
        <w:spacing w:before="40" w:after="40"/>
        <w:ind w:left="567"/>
      </w:pPr>
      <w:r>
        <w:rPr>
          <w:rFonts w:ascii="Times New Roman" w:hAnsi="Times New Roman"/>
          <w:sz w:val="22"/>
        </w:rPr>
        <w:t>Išmokti dirbti komandinį darbą, panašų į tikrą inžinerinę praktiką.</w:t>
      </w:r>
    </w:p>
    <w:p>
      <w:pPr>
        <w:pStyle w:val="ListBullet"/>
        <w:spacing w:before="40" w:after="40"/>
        <w:ind w:left="567"/>
      </w:pPr>
      <w:r>
        <w:rPr>
          <w:rFonts w:ascii="Times New Roman" w:hAnsi="Times New Roman"/>
          <w:sz w:val="22"/>
        </w:rPr>
        <w:t>Įsisavinti Scrum metodiką ir ją taikant realizuoti veikiančią sistemą.</w:t>
      </w:r>
    </w:p>
    <w:p>
      <w:pPr>
        <w:pStyle w:val="ListBullet"/>
        <w:spacing w:before="40" w:after="40"/>
        <w:ind w:left="567"/>
      </w:pPr>
      <w:r>
        <w:rPr>
          <w:rFonts w:ascii="Times New Roman" w:hAnsi="Times New Roman"/>
          <w:sz w:val="22"/>
        </w:rPr>
        <w:t>Sistema turi išpildyti iškeltus funkcinius ir nefunkcinius reikalavimus.</w:t>
      </w:r>
    </w:p>
    <w:p>
      <w:pPr>
        <w:spacing w:before="60" w:after="60"/>
        <w:jc w:val="left"/>
      </w:pPr>
      <w:r>
        <w:rPr>
          <w:rFonts w:ascii="Times New Roman" w:hAnsi="Times New Roman"/>
          <w:b/>
          <w:i w:val="0"/>
          <w:sz w:val="22"/>
        </w:rPr>
        <w:t>Funkciniai reikalavimai:</w:t>
      </w:r>
    </w:p>
    <w:p>
      <w:pPr>
        <w:pStyle w:val="ListBullet"/>
        <w:spacing w:before="40" w:after="40"/>
        <w:ind w:left="567"/>
      </w:pPr>
      <w:r>
        <w:rPr>
          <w:rFonts w:ascii="Times New Roman" w:hAnsi="Times New Roman"/>
          <w:sz w:val="22"/>
        </w:rPr>
        <w:t>Sistema skirta žiniatinklio vartotojams.</w:t>
      </w:r>
    </w:p>
    <w:p>
      <w:pPr>
        <w:pStyle w:val="ListBullet"/>
        <w:spacing w:before="40" w:after="40"/>
        <w:ind w:left="567"/>
      </w:pPr>
      <w:r>
        <w:rPr>
          <w:rFonts w:ascii="Times New Roman" w:hAnsi="Times New Roman"/>
          <w:sz w:val="22"/>
        </w:rPr>
        <w:t>Orientuota į universitetų studentus.</w:t>
      </w:r>
    </w:p>
    <w:p>
      <w:pPr>
        <w:pStyle w:val="ListBullet"/>
        <w:spacing w:before="40" w:after="40"/>
        <w:ind w:left="567"/>
      </w:pPr>
      <w:r>
        <w:rPr>
          <w:rFonts w:ascii="Times New Roman" w:hAnsi="Times New Roman"/>
          <w:sz w:val="22"/>
        </w:rPr>
        <w:t>Vartotojas gali atlikti pomėgių testą ir gauti rekomendacijas.</w:t>
      </w:r>
    </w:p>
    <w:p>
      <w:pPr>
        <w:pStyle w:val="ListBullet"/>
        <w:spacing w:before="40" w:after="40"/>
        <w:ind w:left="567"/>
      </w:pPr>
      <w:r>
        <w:rPr>
          <w:rFonts w:ascii="Times New Roman" w:hAnsi="Times New Roman"/>
          <w:sz w:val="22"/>
        </w:rPr>
        <w:t>Vartotojas gali pasirinkti dalyvavimo pageidavimus (klubai / renginiai / abu).</w:t>
      </w:r>
    </w:p>
    <w:p>
      <w:pPr>
        <w:pStyle w:val="ListBullet"/>
        <w:spacing w:before="40" w:after="40"/>
        <w:ind w:left="567"/>
      </w:pPr>
      <w:r>
        <w:rPr>
          <w:rFonts w:ascii="Times New Roman" w:hAnsi="Times New Roman"/>
          <w:sz w:val="22"/>
        </w:rPr>
        <w:t>Vartotojas gali keisti savo pomėgius ir nustatymus.</w:t>
      </w:r>
    </w:p>
    <w:p>
      <w:pPr>
        <w:pStyle w:val="ListBullet"/>
        <w:spacing w:before="40" w:after="40"/>
        <w:ind w:left="567"/>
      </w:pPr>
      <w:r>
        <w:rPr>
          <w:rFonts w:ascii="Times New Roman" w:hAnsi="Times New Roman"/>
          <w:sz w:val="22"/>
        </w:rPr>
        <w:t>Vartotojas gali prisijungti prie klubų ir registruotis į renginius.</w:t>
      </w:r>
    </w:p>
    <w:p>
      <w:pPr>
        <w:pStyle w:val="ListBullet"/>
        <w:spacing w:before="40" w:after="40"/>
        <w:ind w:left="567"/>
      </w:pPr>
      <w:r>
        <w:rPr>
          <w:rFonts w:ascii="Times New Roman" w:hAnsi="Times New Roman"/>
          <w:sz w:val="22"/>
        </w:rPr>
        <w:t>Sistema palaiko renginio pajėgumų ribojimą ir laukimo eilę.</w:t>
      </w:r>
    </w:p>
    <w:p>
      <w:pPr>
        <w:pStyle w:val="ListBullet"/>
        <w:spacing w:before="40" w:after="40"/>
        <w:ind w:left="567"/>
      </w:pPr>
      <w:r>
        <w:rPr>
          <w:rFonts w:ascii="Times New Roman" w:hAnsi="Times New Roman"/>
          <w:sz w:val="22"/>
        </w:rPr>
        <w:t>Sistema generuoja QR kodus dalyvavimui patvirtinti.</w:t>
      </w:r>
    </w:p>
    <w:p>
      <w:pPr>
        <w:pStyle w:val="ListBullet"/>
        <w:spacing w:before="40" w:after="40"/>
        <w:ind w:left="567"/>
      </w:pPr>
      <w:r>
        <w:rPr>
          <w:rFonts w:ascii="Times New Roman" w:hAnsi="Times New Roman"/>
          <w:sz w:val="22"/>
        </w:rPr>
        <w:t>Sistema turi administratoriaus panelę klubų ir renginių valdymui.</w:t>
      </w:r>
    </w:p>
    <w:p>
      <w:pPr>
        <w:spacing w:before="60" w:after="60"/>
        <w:jc w:val="left"/>
      </w:pPr>
      <w:r>
        <w:rPr>
          <w:rFonts w:ascii="Times New Roman" w:hAnsi="Times New Roman"/>
          <w:b/>
          <w:i w:val="0"/>
          <w:sz w:val="22"/>
        </w:rPr>
        <w:t>Nefunkciniai reikalavimai:</w:t>
      </w:r>
    </w:p>
    <w:p>
      <w:pPr>
        <w:pStyle w:val="ListBullet"/>
        <w:spacing w:before="40" w:after="40"/>
        <w:ind w:left="567"/>
      </w:pPr>
      <w:r>
        <w:rPr>
          <w:rFonts w:ascii="Times New Roman" w:hAnsi="Times New Roman"/>
          <w:sz w:val="22"/>
        </w:rPr>
        <w:t>Sistema valdoma naršyklėje (Chrome, Firefox).</w:t>
      </w:r>
    </w:p>
    <w:p>
      <w:pPr>
        <w:pStyle w:val="ListBullet"/>
        <w:spacing w:before="40" w:after="40"/>
        <w:ind w:left="567"/>
      </w:pPr>
      <w:r>
        <w:rPr>
          <w:rFonts w:ascii="Times New Roman" w:hAnsi="Times New Roman"/>
          <w:sz w:val="22"/>
        </w:rPr>
        <w:t>Responsive dizainas – pritaikyta mobiliems įrenginiams.</w:t>
      </w:r>
    </w:p>
    <w:p>
      <w:pPr>
        <w:pStyle w:val="ListBullet"/>
        <w:spacing w:before="40" w:after="40"/>
        <w:ind w:left="567"/>
      </w:pPr>
      <w:r>
        <w:rPr>
          <w:rFonts w:ascii="Times New Roman" w:hAnsi="Times New Roman"/>
          <w:sz w:val="22"/>
        </w:rPr>
        <w:t>Sistema pasiekiama per VPS serverį.</w:t>
      </w:r>
    </w:p>
    <w:p>
      <w:pPr>
        <w:pStyle w:val="ListBullet"/>
        <w:spacing w:before="40" w:after="40"/>
        <w:ind w:left="567"/>
      </w:pPr>
      <w:r>
        <w:rPr>
          <w:rFonts w:ascii="Times New Roman" w:hAnsi="Times New Roman"/>
          <w:sz w:val="22"/>
        </w:rPr>
        <w:t>Visos autentifikuotos API užklausos apsaugotos Bearer tokenu.</w:t>
      </w:r>
    </w:p>
    <w:p>
      <w:r>
        <w:br w:type="page"/>
      </w:r>
    </w:p>
    <w:p>
      <w:pPr>
        <w:spacing w:before="200" w:after="100"/>
        <w:jc w:val="left"/>
      </w:pPr>
      <w:r>
        <w:rPr>
          <w:rFonts w:ascii="Times New Roman" w:hAnsi="Times New Roman"/>
          <w:b/>
          <w:i w:val="0"/>
          <w:sz w:val="28"/>
        </w:rPr>
        <w:t>2. SPRINTAI</w:t>
      </w:r>
    </w:p>
    <w:p>
      <w:pPr>
        <w:spacing w:before="200" w:after="100"/>
        <w:jc w:val="left"/>
      </w:pPr>
      <w:r>
        <w:rPr>
          <w:rFonts w:ascii="Times New Roman" w:hAnsi="Times New Roman"/>
          <w:b/>
          <w:i w:val="0"/>
          <w:sz w:val="24"/>
        </w:rPr>
        <w:t>Sprintų suvestinė:</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Sprintas</w:t>
            </w:r>
          </w:p>
        </w:tc>
        <w:tc>
          <w:tcPr>
            <w:tcW w:type="dxa" w:w="1701"/>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Planuota taškų</w:t>
            </w:r>
          </w:p>
        </w:tc>
        <w:tc>
          <w:tcPr>
            <w:tcW w:type="dxa" w:w="1701"/>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Įvykdyta taškų</w:t>
            </w:r>
          </w:p>
        </w:tc>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Istorijų sk.</w:t>
            </w:r>
          </w:p>
        </w:tc>
        <w:tc>
          <w:tcPr>
            <w:tcW w:type="dxa" w:w="1984"/>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Būsena</w:t>
            </w:r>
          </w:p>
        </w:tc>
      </w:tr>
      <w:tr>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65</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18</w:t>
            </w:r>
          </w:p>
        </w:tc>
        <w:tc>
          <w:tcPr>
            <w:tcW w:type="dxa" w:w="1984"/>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Baigtas</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58</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58</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w:t>
            </w:r>
          </w:p>
        </w:tc>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Baigtas</w:t>
            </w:r>
          </w:p>
        </w:tc>
      </w:tr>
      <w:tr>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95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95</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21</w:t>
            </w:r>
          </w:p>
        </w:tc>
        <w:tc>
          <w:tcPr>
            <w:tcW w:type="dxa" w:w="1984"/>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Baigtas</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111</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25</w:t>
            </w:r>
          </w:p>
        </w:tc>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Baigtas</w:t>
            </w:r>
          </w:p>
        </w:tc>
      </w:tr>
      <w:tr>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89</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89</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21</w:t>
            </w:r>
          </w:p>
        </w:tc>
        <w:tc>
          <w:tcPr>
            <w:tcW w:type="dxa" w:w="1984"/>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Baigtas</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91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24</w:t>
            </w:r>
          </w:p>
        </w:tc>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Vykdomas</w:t>
            </w:r>
          </w:p>
        </w:tc>
      </w:tr>
      <w:tr>
        <w:tc>
          <w:tcPr>
            <w:tcW w:type="dxa" w:w="1417"/>
            <w:shd w:val="clear" w:color="auto" w:fill="DCDCDC"/>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Iš viso</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534</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509</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120</w:t>
            </w:r>
          </w:p>
        </w:tc>
        <w:tc>
          <w:tcPr>
            <w:tcW w:type="dxa" w:w="1984"/>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115 / 120 baigta</w:t>
            </w:r>
          </w:p>
        </w:tc>
      </w:tr>
    </w:tbl>
    <w:p>
      <w:pPr>
        <w:spacing w:before="0" w:after="0"/>
        <w:jc w:val="left"/>
      </w:pPr>
      <w:r>
        <w:rPr>
          <w:rFonts w:ascii="Times New Roman" w:hAnsi="Times New Roman"/>
          <w:b w:val="0"/>
          <w:i w:val="0"/>
          <w:sz w:val="22"/>
        </w:rPr>
      </w:r>
    </w:p>
    <w:p>
      <w:pPr>
        <w:spacing w:before="200" w:after="100"/>
        <w:jc w:val="left"/>
      </w:pPr>
      <w:r>
        <w:rPr>
          <w:rFonts w:ascii="Times New Roman" w:hAnsi="Times New Roman"/>
          <w:b/>
          <w:i w:val="0"/>
          <w:sz w:val="24"/>
        </w:rPr>
        <w:t>2.1. Sprintas 1</w:t>
      </w:r>
    </w:p>
    <w:p>
      <w:pPr>
        <w:spacing w:before="60" w:after="60"/>
        <w:jc w:val="left"/>
      </w:pPr>
      <w:r>
        <w:rPr>
          <w:rFonts w:ascii="Times New Roman" w:hAnsi="Times New Roman"/>
          <w:b w:val="0"/>
          <w:i w:val="0"/>
          <w:sz w:val="22"/>
        </w:rPr>
        <w:t>Išviso įvykdyta taškų: 65 iš 65.</w:t>
      </w:r>
    </w:p>
    <w:p>
      <w:pPr>
        <w:spacing w:before="60" w:after="60"/>
        <w:jc w:val="both"/>
      </w:pPr>
      <w:r>
        <w:rPr>
          <w:rFonts w:ascii="Times New Roman" w:hAnsi="Times New Roman"/>
          <w:b w:val="0"/>
          <w:i w:val="0"/>
          <w:sz w:val="22"/>
        </w:rPr>
        <w:t>Pirmame sprinte sukūrėme pagrindinę projekto struktūrą: PostgreSQL duomenų bazę, FastAPI backendu su autentifikacijos maršrutais (/register, /login), React SPA su Vite, maršrutizavimu ir apsaugotais puslapiais. Taip pat sukūrėme registracijos ir prisijungimo formas su validacija.</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819"/>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Istorija</w:t>
            </w:r>
          </w:p>
        </w:tc>
        <w:tc>
          <w:tcPr>
            <w:tcW w:type="dxa" w:w="850"/>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SP</w:t>
            </w:r>
          </w:p>
        </w:tc>
        <w:tc>
          <w:tcPr>
            <w:tcW w:type="dxa" w:w="1701"/>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Vykdytojas</w:t>
            </w:r>
          </w:p>
        </w:tc>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Būsena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Sukurti PostgreSQL duomenų bazę</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Sukurti users lentelę</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Sukonfigūruoti DB ryšį FastAPI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Pridėti GET /health ir CORS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POST /auth/register maršrutas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POST /auth/login maršrutas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Prisijungimo API kvietimas + redirect</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Atsijungimo funkcionalumas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React app su Vite ir maršrutais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Layout komponentas puslapiams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API kliento konfigūracija</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Apsaugotas maršrutas + redirect</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Registracijos formos UI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Registracija: kliento validacija</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Slaptažodžio taisyklės + redirect</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Prisijungimo formos UI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Pridėti stulpelius vartotojo lentelėje</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DCDCDC"/>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Iš viso</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56 SP</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18 / 18</w:t>
            </w:r>
          </w:p>
        </w:tc>
      </w:tr>
    </w:tbl>
    <w:p>
      <w:pPr>
        <w:spacing w:before="0" w:after="0"/>
        <w:jc w:val="left"/>
      </w:pPr>
      <w:r>
        <w:rPr>
          <w:rFonts w:ascii="Times New Roman" w:hAnsi="Times New Roman"/>
          <w:b w:val="0"/>
          <w:i w:val="0"/>
          <w:sz w:val="22"/>
        </w:rPr>
      </w:r>
    </w:p>
    <w:p>
      <w:pPr>
        <w:spacing w:before="200" w:after="100"/>
        <w:jc w:val="left"/>
      </w:pPr>
      <w:r>
        <w:rPr>
          <w:rFonts w:ascii="Times New Roman" w:hAnsi="Times New Roman"/>
          <w:b/>
          <w:i w:val="0"/>
          <w:sz w:val="24"/>
        </w:rPr>
        <w:t>2.2. Sprintas 2</w:t>
      </w:r>
    </w:p>
    <w:p>
      <w:pPr>
        <w:spacing w:before="60" w:after="60"/>
        <w:jc w:val="left"/>
      </w:pPr>
      <w:r>
        <w:rPr>
          <w:rFonts w:ascii="Times New Roman" w:hAnsi="Times New Roman"/>
          <w:b w:val="0"/>
          <w:i w:val="0"/>
          <w:sz w:val="22"/>
        </w:rPr>
        <w:t>Išviso įvykdyta taškų: 58 iš 58.</w:t>
      </w:r>
    </w:p>
    <w:p>
      <w:pPr>
        <w:spacing w:before="60" w:after="60"/>
        <w:jc w:val="both"/>
      </w:pPr>
      <w:r>
        <w:rPr>
          <w:rFonts w:ascii="Times New Roman" w:hAnsi="Times New Roman"/>
          <w:b w:val="0"/>
          <w:i w:val="0"/>
          <w:sz w:val="22"/>
        </w:rPr>
        <w:t>Antrame sprinte sukūrėme pomėgių sistemą – kategorijų bei vartotojo pomėgių lenteles, API endpoint'us jų valdymui. Taip pat įdiegėme Dashboard UI su profilio peržiūra ir redagavimu, pomėgių pasirinkimo langą su žymimaisiais laukais ir validacija.</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819"/>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Istorija</w:t>
            </w:r>
          </w:p>
        </w:tc>
        <w:tc>
          <w:tcPr>
            <w:tcW w:type="dxa" w:w="850"/>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SP</w:t>
            </w:r>
          </w:p>
        </w:tc>
        <w:tc>
          <w:tcPr>
            <w:tcW w:type="dxa" w:w="1701"/>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Vykdytojas</w:t>
            </w:r>
          </w:p>
        </w:tc>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Būsena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interest_categories ir user_interest lentelės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Pradiniai interest_categories duomenys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GET / PUT user_interest API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Dashboard UI: rodyti vartotojo info</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Dashboard UI: išsaugoti vartotojo info</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Pomėgiai UI: kategorijų žymimieji laukai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Pomėgiai: išsaugoti per API + rodyti esamus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Validacija: min. 1 pomėgis; patvirtinimas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clubs ir events lentelės su kategorijomis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Pradiniai klubų ir renginių duomenys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GET endpoint'ai: klubai ir renginiai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DCDCDC"/>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Iš viso</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56 SP</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 / 11</w:t>
            </w:r>
          </w:p>
        </w:tc>
      </w:tr>
    </w:tbl>
    <w:p>
      <w:pPr>
        <w:spacing w:before="0" w:after="0"/>
        <w:jc w:val="left"/>
      </w:pPr>
      <w:r>
        <w:rPr>
          <w:rFonts w:ascii="Times New Roman" w:hAnsi="Times New Roman"/>
          <w:b w:val="0"/>
          <w:i w:val="0"/>
          <w:sz w:val="22"/>
        </w:rPr>
      </w:r>
    </w:p>
    <w:p>
      <w:pPr>
        <w:spacing w:before="200" w:after="100"/>
        <w:jc w:val="left"/>
      </w:pPr>
      <w:r>
        <w:rPr>
          <w:rFonts w:ascii="Times New Roman" w:hAnsi="Times New Roman"/>
          <w:b/>
          <w:i w:val="0"/>
          <w:sz w:val="24"/>
        </w:rPr>
        <w:t>2.3. Sprintas 3</w:t>
      </w:r>
    </w:p>
    <w:p>
      <w:pPr>
        <w:spacing w:before="60" w:after="60"/>
        <w:jc w:val="left"/>
      </w:pPr>
      <w:r>
        <w:rPr>
          <w:rFonts w:ascii="Times New Roman" w:hAnsi="Times New Roman"/>
          <w:b w:val="0"/>
          <w:i w:val="0"/>
          <w:sz w:val="22"/>
        </w:rPr>
        <w:t>Išviso įvykdyta taškų: 95 iš 95.</w:t>
      </w:r>
    </w:p>
    <w:p>
      <w:pPr>
        <w:spacing w:before="60" w:after="60"/>
        <w:jc w:val="both"/>
      </w:pPr>
      <w:r>
        <w:rPr>
          <w:rFonts w:ascii="Times New Roman" w:hAnsi="Times New Roman"/>
          <w:b w:val="0"/>
          <w:i w:val="0"/>
          <w:sz w:val="22"/>
        </w:rPr>
        <w:t>Trečiame sprinte sukūrėme pagrindinį rekomendavimo variklį. Įdiegėme interesų vektorizavimą ir kosinusinio panašumo algoritmą panašiems vartotojams rasti, klubų ir renginių rekomendavimo logiką su balų sistema. Priekinėje dalyje sukūrėme klubų ir renginių naršymo puslapius su filtrais ir UI būsenų valdymą.</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819"/>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Istorija</w:t>
            </w:r>
          </w:p>
        </w:tc>
        <w:tc>
          <w:tcPr>
            <w:tcW w:type="dxa" w:w="850"/>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SP</w:t>
            </w:r>
          </w:p>
        </w:tc>
        <w:tc>
          <w:tcPr>
            <w:tcW w:type="dxa" w:w="1701"/>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Vykdytojas</w:t>
            </w:r>
          </w:p>
        </w:tc>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Būsena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Interesų vektorius ir kosinusinis panašumas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Panašūs vartotojai: fakulteto/programos stiprinimas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API: GET panašūs vartotojai (top N)</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Klubų–interesų atitikimo ir balų logika</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Renginių–interesų atitikimas; būsimi renginiai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API: GET rekomenduojami klubai (top N)</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API: GET rekomenduojami renginiai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GET /recommendations: klubai ir renginiai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Rekomenduojamų klubų sekcija</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Klubai rikiuojami pagal stiprumą + nuoroda</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Rekomenduojamų renginių sekcija</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Klubų puslapis: pilnas sąrašas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Klubai: kategorijų/pomėgių filtras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Klubai: puslapiavimas / begalinis slinkimas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Renginiai: puslapis pagal datą</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Renginiai: filtrai pagal datą ir kategoriją</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Tuščios būsenos pranešimai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Krovimo indikatoriai (skeletonai)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Klaidų pranešimai ir pakartojimas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Pasenę renginiai pažymimi / paslepiami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Renginių tuščia būsena</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DCDCDC"/>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Iš viso</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95 SP</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21 / 21</w:t>
            </w:r>
          </w:p>
        </w:tc>
      </w:tr>
    </w:tbl>
    <w:p>
      <w:pPr>
        <w:spacing w:before="0" w:after="0"/>
        <w:jc w:val="left"/>
      </w:pPr>
      <w:r>
        <w:rPr>
          <w:rFonts w:ascii="Times New Roman" w:hAnsi="Times New Roman"/>
          <w:b w:val="0"/>
          <w:i w:val="0"/>
          <w:sz w:val="22"/>
        </w:rPr>
      </w:r>
    </w:p>
    <w:p>
      <w:pPr>
        <w:spacing w:before="200" w:after="100"/>
        <w:jc w:val="left"/>
      </w:pPr>
      <w:r>
        <w:rPr>
          <w:rFonts w:ascii="Times New Roman" w:hAnsi="Times New Roman"/>
          <w:b/>
          <w:i w:val="0"/>
          <w:sz w:val="24"/>
        </w:rPr>
        <w:t>2.4. Sprintas 4</w:t>
      </w:r>
    </w:p>
    <w:p>
      <w:pPr>
        <w:spacing w:before="60" w:after="60"/>
        <w:jc w:val="left"/>
      </w:pPr>
      <w:r>
        <w:rPr>
          <w:rFonts w:ascii="Times New Roman" w:hAnsi="Times New Roman"/>
          <w:b w:val="0"/>
          <w:i w:val="0"/>
          <w:sz w:val="22"/>
        </w:rPr>
        <w:t>Išviso įvykdyta taškų: 111 iš 111.</w:t>
      </w:r>
    </w:p>
    <w:p>
      <w:pPr>
        <w:spacing w:before="60" w:after="60"/>
        <w:jc w:val="both"/>
      </w:pPr>
      <w:r>
        <w:rPr>
          <w:rFonts w:ascii="Times New Roman" w:hAnsi="Times New Roman"/>
          <w:b w:val="0"/>
          <w:i w:val="0"/>
          <w:sz w:val="22"/>
        </w:rPr>
        <w:t>Ketvirtas sprintas buvo pats produktyviausias. Įdiegėme pilną UI atnaujinimą: sukūrėme vizualinę stilių sistemą (dizaino tokeni, spalvų paletė, tipografija), daugiakartinio naudojimo komponentus (Button, Card, Input, Alert), responsive dizainą mobiliems įrenginiams. Taip pat sukūrėme pilną administratoriaus panelę su klubų ir renginių CRUD operacijomis ir nusileidimo (landing) puslapiu.</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819"/>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Istorija</w:t>
            </w:r>
          </w:p>
        </w:tc>
        <w:tc>
          <w:tcPr>
            <w:tcW w:type="dxa" w:w="850"/>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SP</w:t>
            </w:r>
          </w:p>
        </w:tc>
        <w:tc>
          <w:tcPr>
            <w:tcW w:type="dxa" w:w="1701"/>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Vykdytojas</w:t>
            </w:r>
          </w:p>
        </w:tc>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Būsena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Apibrėžti vizualinį stilių (dizaino žinynas)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Daugiakartinio naudojimo komponentai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Pergrupuoti globalų išdėstymą ir navigaciją</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Perpiešti autentifikacijos puslapius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Perpiešti dashboard puslapį</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Perpiešti pomėgių puslapį</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Responsive dizainas (mobilūs / planšetiniai)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Patobulinti būsenų stilius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Mikrointerakcijos ir animacijos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UI: Prieinamumo ir kontrasto patikrinimas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admin vaidmuo vartotojo modelyje</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apsaugoti admin maršrutai ir endpoint'ai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klubų valdymo API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renginių valdymo API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UI forma klubams kurti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UI forma renginiams kurti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klubų sąrašas admin panelėje</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renginių sąrašas admin panelėje</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redaguoti klubus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redaguoti renginius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archyvuoti klubus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renginių matomumo valdymas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panelės pagrindinis apvalkalas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turinio validacija</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Nusileidimo (landing) puslapis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DCDCDC"/>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Iš viso</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111 SP</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25 / 25</w:t>
            </w:r>
          </w:p>
        </w:tc>
      </w:tr>
    </w:tbl>
    <w:p>
      <w:pPr>
        <w:spacing w:before="0" w:after="0"/>
        <w:jc w:val="left"/>
      </w:pPr>
      <w:r>
        <w:rPr>
          <w:rFonts w:ascii="Times New Roman" w:hAnsi="Times New Roman"/>
          <w:b w:val="0"/>
          <w:i w:val="0"/>
          <w:sz w:val="22"/>
        </w:rPr>
      </w:r>
    </w:p>
    <w:p>
      <w:pPr>
        <w:spacing w:before="200" w:after="100"/>
        <w:jc w:val="left"/>
      </w:pPr>
      <w:r>
        <w:rPr>
          <w:rFonts w:ascii="Times New Roman" w:hAnsi="Times New Roman"/>
          <w:b/>
          <w:i w:val="0"/>
          <w:sz w:val="24"/>
        </w:rPr>
        <w:t>2.5. Sprintas 5</w:t>
      </w:r>
    </w:p>
    <w:p>
      <w:pPr>
        <w:spacing w:before="60" w:after="60"/>
        <w:jc w:val="left"/>
      </w:pPr>
      <w:r>
        <w:rPr>
          <w:rFonts w:ascii="Times New Roman" w:hAnsi="Times New Roman"/>
          <w:b w:val="0"/>
          <w:i w:val="0"/>
          <w:sz w:val="22"/>
        </w:rPr>
        <w:t>Išviso įvykdyta taškų: 89 iš 89.</w:t>
      </w:r>
    </w:p>
    <w:p>
      <w:pPr>
        <w:spacing w:before="60" w:after="60"/>
        <w:jc w:val="both"/>
      </w:pPr>
      <w:r>
        <w:rPr>
          <w:rFonts w:ascii="Times New Roman" w:hAnsi="Times New Roman"/>
          <w:b w:val="0"/>
          <w:i w:val="0"/>
          <w:sz w:val="22"/>
        </w:rPr>
        <w:t>Penktame sprinte sukūrėme išsamų onboarding testą su klausimais, balų logika ir pomėgių pritaikymu. Įdiegėme vartotojo registraciją į klubus ir renginius, kalendoriaus rodinį Dashboard'e, QR kodų generavimą renginių ir klubo veiklų dalyvavimo patvirtinimui, renginių žemėlapį su adatėlėmis, grįžtamojo ryšio (feedback) sistemą po renginių bei sistemos diegimą VPS serveryje.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819"/>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Istorija</w:t>
            </w:r>
          </w:p>
        </w:tc>
        <w:tc>
          <w:tcPr>
            <w:tcW w:type="dxa" w:w="850"/>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SP</w:t>
            </w:r>
          </w:p>
        </w:tc>
        <w:tc>
          <w:tcPr>
            <w:tcW w:type="dxa" w:w="1701"/>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Vykdytojas</w:t>
            </w:r>
          </w:p>
        </w:tc>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Būsena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testas: UI kūrimas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testas: klausimų rinkinys ir balų logika</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testas: leisti praleisti testą</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testas: išsaugoti atsakymus prieš autentif.</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testas: atkurti atsakymus po prisijungimo</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testas: taikyti pomėgiams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testas: rodyti rezultatus po autentif.</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testas: nukreipti į autentif. prieš rezultatus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Dashboard: rodyti lankomas klubus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Dashboard: rodyti lankomus renginius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Vartotojas gali prisijungti prie klubų</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Vartotojas gali registruotis į renginius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Dashboard: kalendorius su renginiais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Dashboard: klubų lankymo laikai kalendoriuje</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QR kodai: renginiai ir klubo veiklos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Greitos rekomendacijos blokas (Quick Rec.)</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Žemėlapis su renginių adatėlėmis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API: koordinatės klubams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API: koordinatės renginiams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Renginių grįžtamojo ryšio sistema</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JEAL sistemos diegimas VPS serveryje</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DCDCDC"/>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Iš viso</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89 SP</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21 / 21</w:t>
            </w:r>
          </w:p>
        </w:tc>
      </w:tr>
    </w:tbl>
    <w:p>
      <w:pPr>
        <w:spacing w:before="0" w:after="0"/>
        <w:jc w:val="left"/>
      </w:pPr>
      <w:r>
        <w:rPr>
          <w:rFonts w:ascii="Times New Roman" w:hAnsi="Times New Roman"/>
          <w:b w:val="0"/>
          <w:i w:val="0"/>
          <w:sz w:val="22"/>
        </w:rPr>
      </w:r>
    </w:p>
    <w:p>
      <w:pPr>
        <w:spacing w:before="200" w:after="100"/>
        <w:jc w:val="left"/>
      </w:pPr>
      <w:r>
        <w:rPr>
          <w:rFonts w:ascii="Times New Roman" w:hAnsi="Times New Roman"/>
          <w:b/>
          <w:i w:val="0"/>
          <w:sz w:val="24"/>
        </w:rPr>
        <w:t>2.6. Sprintas 6</w:t>
      </w:r>
    </w:p>
    <w:p>
      <w:pPr>
        <w:spacing w:before="60" w:after="60"/>
        <w:jc w:val="left"/>
      </w:pPr>
      <w:r>
        <w:rPr>
          <w:rFonts w:ascii="Times New Roman" w:hAnsi="Times New Roman"/>
          <w:b w:val="0"/>
          <w:i w:val="0"/>
          <w:sz w:val="22"/>
        </w:rPr>
        <w:t>Išviso įvykdyta taškų: 116 (91 baigta).</w:t>
      </w:r>
    </w:p>
    <w:p>
      <w:pPr>
        <w:spacing w:before="60" w:after="60"/>
        <w:jc w:val="both"/>
      </w:pPr>
      <w:r>
        <w:rPr>
          <w:rFonts w:ascii="Times New Roman" w:hAnsi="Times New Roman"/>
          <w:b w:val="0"/>
          <w:i w:val="0"/>
          <w:sz w:val="22"/>
        </w:rPr>
        <w:t>Šeštas sprintas skirtas tobulinimams, papildomiems socialiniams funkcionalumams, testavimui ir galutiniam parengimui. Pridėta raktinių žodžių paieška, išsaugotų klubų ir renginių rodmas, renginio pajėgumų apribojimas su laukimo eilės sistema, socialinė atradimo funkcija, rekomendacijų paaiškinimo tekstai bei galutinis testavimas.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819"/>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Istorija</w:t>
            </w:r>
          </w:p>
        </w:tc>
        <w:tc>
          <w:tcPr>
            <w:tcW w:type="dxa" w:w="850"/>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SP</w:t>
            </w:r>
          </w:p>
        </w:tc>
        <w:tc>
          <w:tcPr>
            <w:tcW w:type="dxa" w:w="1701"/>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Vykdytojas</w:t>
            </w:r>
          </w:p>
        </w:tc>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Būsena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testui: papildomi klausimai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patobulinti balų skaičiavimą</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peržiūros ir koregavimo žingsnis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Onboarding: atskira logika klubams ir renginiams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Pradiniai duomenys: daugiau realistiškų renginių</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Pradiniai duomenys: platesni pomėgiai</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Pradiniai duomenys: realistiškas susiejimas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Vartotojas gali išsaugoti klubus ir renginius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Išsaugoti klubai ir renginiai Dashboard'e</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Raktinių žodžių paieška per klubus ir renginius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Nesiūlyti jau prisijungtų / išsaugotų elementų</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Renginio pajėgumų apribojimas ir laukimo eilė</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Rekomendacijų paaiškinimo tekstai</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Rikiavimo rezultatai (paieška)</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Vykdoma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Klubų paveikslėliai kortelėse</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Ernestas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Rodyti panašių pomėgių vartotojus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Rodyti dalyvius su bendrais pomėgiais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Socialinės atradimo matomumo nustatymas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 paieška klubų ir renginių valdyme</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Testavimas: VPS versijos patikrinimas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Jokūbas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Baigta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Testavimas: pagrindiniai vartotojo srautai E2E</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Vykdoma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Testavimas: kryžminė naršyklė ir responsive</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Vykdoma</w:t>
            </w:r>
          </w:p>
        </w:tc>
      </w:tr>
      <w:tr>
        <w:tc>
          <w:tcPr>
            <w:tcW w:type="dxa" w:w="4819"/>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Paskutinis klaidų taisymas ir UI poliravimas</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Lukrecija</w:t>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Vykdoma</w:t>
            </w:r>
          </w:p>
        </w:tc>
      </w:tr>
      <w:tr>
        <w:tc>
          <w:tcPr>
            <w:tcW w:type="dxa" w:w="481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Galutinė dokumentacija ir demo scenarijus</w:t>
            </w:r>
          </w:p>
        </w:tc>
        <w:tc>
          <w:tcPr>
            <w:tcW w:type="dxa" w:w="85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Agnius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Vykdoma</w:t>
            </w:r>
          </w:p>
        </w:tc>
      </w:tr>
      <w:tr>
        <w:tc>
          <w:tcPr>
            <w:tcW w:type="dxa" w:w="4819"/>
            <w:shd w:val="clear" w:color="auto" w:fill="DCDCDC"/>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Iš viso</w:t>
            </w:r>
          </w:p>
        </w:tc>
        <w:tc>
          <w:tcPr>
            <w:tcW w:type="dxa" w:w="850"/>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116 SP (91 baigta)</w:t>
            </w:r>
          </w:p>
        </w:tc>
        <w:tc>
          <w:tcPr>
            <w:tcW w:type="dxa" w:w="1701"/>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r>
          </w:p>
        </w:tc>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19 / 24</w:t>
            </w:r>
          </w:p>
        </w:tc>
      </w:tr>
    </w:tbl>
    <w:p>
      <w:pPr>
        <w:spacing w:before="0" w:after="0"/>
        <w:jc w:val="left"/>
      </w:pPr>
      <w:r>
        <w:rPr>
          <w:rFonts w:ascii="Times New Roman" w:hAnsi="Times New Roman"/>
          <w:b w:val="0"/>
          <w:i w:val="0"/>
          <w:sz w:val="22"/>
        </w:rPr>
      </w:r>
    </w:p>
    <w:p>
      <w:pPr>
        <w:spacing w:before="200" w:after="100"/>
        <w:jc w:val="left"/>
      </w:pPr>
      <w:r>
        <w:rPr>
          <w:rFonts w:ascii="Times New Roman" w:hAnsi="Times New Roman"/>
          <w:b/>
          <w:i w:val="0"/>
          <w:sz w:val="24"/>
        </w:rPr>
        <w:t>2.7. Burn-down grafikai</w:t>
      </w:r>
    </w:p>
    <w:p>
      <w:pPr>
        <w:spacing w:before="60" w:after="60"/>
        <w:jc w:val="left"/>
      </w:pPr>
      <w:r>
        <w:rPr>
          <w:rFonts w:ascii="Times New Roman" w:hAnsi="Times New Roman"/>
          <w:b w:val="0"/>
          <w:i w:val="0"/>
          <w:sz w:val="22"/>
        </w:rPr>
        <w:t>Iš viso įvykdyta 509 iš 534 taškų (95,3 %).</w:t>
      </w:r>
    </w:p>
    <w:p>
      <w:pPr>
        <w:spacing w:before="60" w:after="60"/>
        <w:jc w:val="left"/>
      </w:pPr>
      <w:r>
        <w:rPr>
          <w:rFonts w:ascii="Times New Roman" w:hAnsi="Times New Roman"/>
          <w:b w:val="0"/>
          <w:i w:val="0"/>
          <w:sz w:val="22"/>
        </w:rPr>
        <w:t>Beveik sugebėjome įvykdyti darbą laiku ir pagal planą.</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41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Sprintas</w:t>
            </w:r>
          </w:p>
        </w:tc>
        <w:tc>
          <w:tcPr>
            <w:tcW w:type="dxa" w:w="158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Planuota SP</w:t>
            </w:r>
          </w:p>
        </w:tc>
        <w:tc>
          <w:tcPr>
            <w:tcW w:type="dxa" w:w="158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Įvykdyta SP</w:t>
            </w:r>
          </w:p>
        </w:tc>
        <w:tc>
          <w:tcPr>
            <w:tcW w:type="dxa" w:w="1587"/>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Likutis SP</w:t>
            </w:r>
          </w:p>
        </w:tc>
        <w:tc>
          <w:tcPr>
            <w:tcW w:type="dxa" w:w="1474"/>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Proc.</w:t>
            </w:r>
          </w:p>
        </w:tc>
      </w:tr>
      <w:tr>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65</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65</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0</w:t>
            </w:r>
          </w:p>
        </w:tc>
        <w:tc>
          <w:tcPr>
            <w:tcW w:type="dxa" w:w="1474"/>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100 %</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58</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58</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0</w:t>
            </w:r>
          </w:p>
        </w:tc>
        <w:tc>
          <w:tcPr>
            <w:tcW w:type="dxa" w:w="147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100 %</w:t>
            </w:r>
          </w:p>
        </w:tc>
      </w:tr>
      <w:tr>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95</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95</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0</w:t>
            </w:r>
          </w:p>
        </w:tc>
        <w:tc>
          <w:tcPr>
            <w:tcW w:type="dxa" w:w="1474"/>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100 %</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111</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111</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0</w:t>
            </w:r>
          </w:p>
        </w:tc>
        <w:tc>
          <w:tcPr>
            <w:tcW w:type="dxa" w:w="147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100 %</w:t>
            </w:r>
          </w:p>
        </w:tc>
      </w:tr>
      <w:tr>
        <w:tc>
          <w:tcPr>
            <w:tcW w:type="dxa" w:w="141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89</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89</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0</w:t>
            </w:r>
          </w:p>
        </w:tc>
        <w:tc>
          <w:tcPr>
            <w:tcW w:type="dxa" w:w="1474"/>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100 %</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6</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116</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91</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25</w:t>
            </w:r>
          </w:p>
        </w:tc>
        <w:tc>
          <w:tcPr>
            <w:tcW w:type="dxa" w:w="147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78 %</w:t>
            </w:r>
          </w:p>
        </w:tc>
      </w:tr>
      <w:tr>
        <w:tc>
          <w:tcPr>
            <w:tcW w:type="dxa" w:w="1417"/>
            <w:shd w:val="clear" w:color="auto" w:fill="DCDCDC"/>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Iš viso</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534</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509</w:t>
            </w:r>
          </w:p>
        </w:tc>
        <w:tc>
          <w:tcPr>
            <w:tcW w:type="dxa" w:w="1587"/>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25</w:t>
            </w:r>
          </w:p>
        </w:tc>
        <w:tc>
          <w:tcPr>
            <w:tcW w:type="dxa" w:w="1474"/>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95 %</w:t>
            </w:r>
          </w:p>
        </w:tc>
      </w:tr>
    </w:tbl>
    <w:p>
      <w:pPr>
        <w:spacing w:before="60" w:after="60"/>
        <w:jc w:val="both"/>
      </w:pPr>
      <w:r>
        <w:rPr>
          <w:rFonts w:ascii="Times New Roman" w:hAnsi="Times New Roman"/>
          <w:b w:val="0"/>
          <w:i w:val="0"/>
          <w:sz w:val="22"/>
        </w:rPr>
        <w:t>Iš duomenų matyti, kad pirmieji penki sprintai buvo įvykdyti pagal planą. Šeštasis sprintas tebevykdomas – kai kurios istorijos dar nepraėjo testavimo etapo.</w:t>
      </w:r>
    </w:p>
    <w:p>
      <w:pPr>
        <w:spacing w:before="60" w:after="60"/>
        <w:jc w:val="both"/>
      </w:pPr>
      <w:r>
        <w:rPr>
          <w:rFonts w:ascii="Times New Roman" w:hAnsi="Times New Roman"/>
          <w:b w:val="0"/>
          <w:i w:val="0"/>
          <w:sz w:val="22"/>
        </w:rPr>
        <w:t>Elementai (istorijos), kurių nespėjome įvykdyti, yra susijusios su testavimo etapu ir galutiniu parengimu. Pagrindiniai sistemos funkcionalumai yra sukurti ir sistema veikia.</w:t>
      </w:r>
    </w:p>
    <w:p>
      <w:r>
        <w:br w:type="page"/>
      </w:r>
    </w:p>
    <w:p>
      <w:pPr>
        <w:spacing w:before="200" w:after="100"/>
        <w:jc w:val="left"/>
      </w:pPr>
      <w:r>
        <w:rPr>
          <w:rFonts w:ascii="Times New Roman" w:hAnsi="Times New Roman"/>
          <w:b/>
          <w:i w:val="0"/>
          <w:sz w:val="28"/>
        </w:rPr>
        <w:t>3. TESTAVIMAI</w:t>
      </w:r>
    </w:p>
    <w:p>
      <w:pPr>
        <w:spacing w:before="60" w:after="60"/>
        <w:jc w:val="left"/>
      </w:pPr>
      <w:r>
        <w:rPr>
          <w:rFonts w:ascii="Times New Roman" w:hAnsi="Times New Roman"/>
          <w:b w:val="0"/>
          <w:i w:val="0"/>
          <w:sz w:val="22"/>
        </w:rPr>
        <w:t>Kiekvieno testo metu sistema buvo paleista iš naujo. Testavome sistemos mechanikas, API endpoint'us per Swagger UI (/docs) ir UI veikimą naršyklėje (Chrome ir Firefox).</w:t>
      </w:r>
    </w:p>
    <w:p>
      <w:pPr>
        <w:spacing w:before="120" w:after="60"/>
        <w:jc w:val="left"/>
      </w:pPr>
      <w:r>
        <w:rPr>
          <w:rFonts w:ascii="Times New Roman" w:hAnsi="Times New Roman"/>
          <w:b w:val="0"/>
          <w:i w:val="0"/>
          <w:sz w:val="22"/>
        </w:rPr>
        <w:t>1 testas tikrina: registracijos ir prisijungimo testas.</w:t>
      </w:r>
    </w:p>
    <w:tbl>
      <w:tblPr>
        <w:tblStyle w:val="TableGrid"/>
        <w:tblW w:type="auto" w:w="0"/>
        <w:jc w:val="left"/>
        <w:tblLook w:firstColumn="1" w:firstRow="1" w:lastColumn="0" w:lastRow="0" w:noHBand="0" w:noVBand="1" w:val="04A0"/>
      </w:tblPr>
      <w:tblGrid>
        <w:gridCol w:w="4535"/>
        <w:gridCol w:w="4535"/>
      </w:tblGrid>
      <w:tr>
        <w:tc>
          <w:tcPr>
            <w:tcW w:type="dxa" w:w="5102"/>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Registracijos ir prisijungimo testas</w:t>
            </w:r>
          </w:p>
        </w:tc>
        <w:tc>
          <w:tcPr>
            <w:tcW w:type="dxa" w:w="368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r>
          </w:p>
        </w:tc>
      </w:tr>
      <w:tr>
        <w:tc>
          <w:tcPr>
            <w:tcW w:type="dxa" w:w="5102"/>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Aprašymas</w:t>
            </w:r>
          </w:p>
        </w:tc>
        <w:tc>
          <w:tcPr>
            <w:tcW w:type="dxa" w:w="368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Tikėtinas rezultatas</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 Paspaudžiamas mygtukas „Registruotis".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Atidaroma registracijos forma.</w:t>
            </w:r>
          </w:p>
        </w:tc>
      </w:tr>
      <w:tr>
        <w:tc>
          <w:tcPr>
            <w:tcW w:type="dxa" w:w="5102"/>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 Įvedamas el. paštas ir silpnas slaptažodis.</w:t>
            </w:r>
          </w:p>
        </w:tc>
        <w:tc>
          <w:tcPr>
            <w:tcW w:type="dxa" w:w="368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422 validacijos klaida – pranešimas rodomas.</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 Įvedamas teisingas el. paštas ir stiprus slaptažodis.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200 – vartotojas sukuriamas, grąžinamas user_id.</w:t>
            </w:r>
          </w:p>
        </w:tc>
      </w:tr>
      <w:tr>
        <w:tc>
          <w:tcPr>
            <w:tcW w:type="dxa" w:w="5102"/>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 Prisijungiama su sukurtu vartotoju.</w:t>
            </w:r>
          </w:p>
        </w:tc>
        <w:tc>
          <w:tcPr>
            <w:tcW w:type="dxa" w:w="368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200 – prisijungta, nukreipiama į onboarding testą.</w:t>
            </w:r>
          </w:p>
        </w:tc>
      </w:tr>
    </w:tbl>
    <w:p>
      <w:pPr>
        <w:spacing w:before="0" w:after="0"/>
        <w:jc w:val="left"/>
      </w:pPr>
      <w:r>
        <w:rPr>
          <w:rFonts w:ascii="Times New Roman" w:hAnsi="Times New Roman"/>
          <w:b w:val="0"/>
          <w:i w:val="0"/>
          <w:sz w:val="22"/>
        </w:rPr>
      </w:r>
    </w:p>
    <w:p>
      <w:pPr>
        <w:spacing w:before="120" w:after="60"/>
        <w:jc w:val="left"/>
      </w:pPr>
      <w:r>
        <w:rPr>
          <w:rFonts w:ascii="Times New Roman" w:hAnsi="Times New Roman"/>
          <w:b w:val="0"/>
          <w:i w:val="0"/>
          <w:sz w:val="22"/>
        </w:rPr>
        <w:t>2 testas tikrina: onboarding testas ir rekomendacijos.</w:t>
      </w:r>
    </w:p>
    <w:tbl>
      <w:tblPr>
        <w:tblStyle w:val="TableGrid"/>
        <w:tblW w:type="auto" w:w="0"/>
        <w:jc w:val="left"/>
        <w:tblLook w:firstColumn="1" w:firstRow="1" w:lastColumn="0" w:lastRow="0" w:noHBand="0" w:noVBand="1" w:val="04A0"/>
      </w:tblPr>
      <w:tblGrid>
        <w:gridCol w:w="4535"/>
        <w:gridCol w:w="4535"/>
      </w:tblGrid>
      <w:tr>
        <w:tc>
          <w:tcPr>
            <w:tcW w:type="dxa" w:w="5102"/>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Onboarding testas ir rekomendacijos</w:t>
            </w:r>
          </w:p>
        </w:tc>
        <w:tc>
          <w:tcPr>
            <w:tcW w:type="dxa" w:w="368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r>
          </w:p>
        </w:tc>
      </w:tr>
      <w:tr>
        <w:tc>
          <w:tcPr>
            <w:tcW w:type="dxa" w:w="5102"/>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Aprašymas</w:t>
            </w:r>
          </w:p>
        </w:tc>
        <w:tc>
          <w:tcPr>
            <w:tcW w:type="dxa" w:w="368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Tikėtinas rezultatas</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 Naujas vartotojas prisijungia pirmą kartą.</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Automatiškai nukreipiama į onboarding testą.</w:t>
            </w:r>
          </w:p>
        </w:tc>
      </w:tr>
      <w:tr>
        <w:tc>
          <w:tcPr>
            <w:tcW w:type="dxa" w:w="5102"/>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 Pasirenkamos kelios kategorijos ir pomėgiai.</w:t>
            </w:r>
          </w:p>
        </w:tc>
        <w:tc>
          <w:tcPr>
            <w:tcW w:type="dxa" w:w="368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Žymimieji laukai veikia, pasirinkimai išsaugomi.</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 Pasirenkamas dalyvavimo pageidavimas „Klubai".</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Pasirinkimas išsaugomas vartotojo profilyje.</w:t>
            </w:r>
          </w:p>
        </w:tc>
      </w:tr>
      <w:tr>
        <w:tc>
          <w:tcPr>
            <w:tcW w:type="dxa" w:w="5102"/>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 Pateikiamas testas.</w:t>
            </w:r>
          </w:p>
        </w:tc>
        <w:tc>
          <w:tcPr>
            <w:tcW w:type="dxa" w:w="368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Nukreipiama į pagrindinį srautą su rekomendacijomis.</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 Tikrinamas rekomendacijų paaiškinimas.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Rodomas paaiškinimo tekstas su pomėgių sąrašu.</w:t>
            </w:r>
          </w:p>
        </w:tc>
      </w:tr>
    </w:tbl>
    <w:p>
      <w:pPr>
        <w:spacing w:before="0" w:after="0"/>
        <w:jc w:val="left"/>
      </w:pPr>
      <w:r>
        <w:rPr>
          <w:rFonts w:ascii="Times New Roman" w:hAnsi="Times New Roman"/>
          <w:b w:val="0"/>
          <w:i w:val="0"/>
          <w:sz w:val="22"/>
        </w:rPr>
      </w:r>
    </w:p>
    <w:p>
      <w:pPr>
        <w:spacing w:before="120" w:after="60"/>
        <w:jc w:val="left"/>
      </w:pPr>
      <w:r>
        <w:rPr>
          <w:rFonts w:ascii="Times New Roman" w:hAnsi="Times New Roman"/>
          <w:b w:val="0"/>
          <w:i w:val="0"/>
          <w:sz w:val="22"/>
        </w:rPr>
        <w:t>3 testas tikrina: renginio registracija ir laukimo eilė.</w:t>
      </w:r>
    </w:p>
    <w:tbl>
      <w:tblPr>
        <w:tblStyle w:val="TableGrid"/>
        <w:tblW w:type="auto" w:w="0"/>
        <w:jc w:val="left"/>
        <w:tblLook w:firstColumn="1" w:firstRow="1" w:lastColumn="0" w:lastRow="0" w:noHBand="0" w:noVBand="1" w:val="04A0"/>
      </w:tblPr>
      <w:tblGrid>
        <w:gridCol w:w="4535"/>
        <w:gridCol w:w="4535"/>
      </w:tblGrid>
      <w:tr>
        <w:tc>
          <w:tcPr>
            <w:tcW w:type="dxa" w:w="5102"/>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Renginio registracija ir laukimo eilė</w:t>
            </w:r>
          </w:p>
        </w:tc>
        <w:tc>
          <w:tcPr>
            <w:tcW w:type="dxa" w:w="368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r>
          </w:p>
        </w:tc>
      </w:tr>
      <w:tr>
        <w:tc>
          <w:tcPr>
            <w:tcW w:type="dxa" w:w="5102"/>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Aprašymas</w:t>
            </w:r>
          </w:p>
        </w:tc>
        <w:tc>
          <w:tcPr>
            <w:tcW w:type="dxa" w:w="368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Tikėtinas rezultatas</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 Atidaromas renginio detalių puslapis.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Rodoma pajėgumų juosta ir registracijos mygtukas.</w:t>
            </w:r>
          </w:p>
        </w:tc>
      </w:tr>
      <w:tr>
        <w:tc>
          <w:tcPr>
            <w:tcW w:type="dxa" w:w="5102"/>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 Registruojamasi į renginį su laisva vieta.</w:t>
            </w:r>
          </w:p>
        </w:tc>
        <w:tc>
          <w:tcPr>
            <w:tcW w:type="dxa" w:w="368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200 – registration_status: „registered".</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 Bandoma registruotis dar kartą.</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400 – „already registered" pranešimas.</w:t>
            </w:r>
          </w:p>
        </w:tc>
      </w:tr>
      <w:tr>
        <w:tc>
          <w:tcPr>
            <w:tcW w:type="dxa" w:w="5102"/>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 Registruojamasi į pilną renginį.</w:t>
            </w:r>
          </w:p>
        </w:tc>
        <w:tc>
          <w:tcPr>
            <w:tcW w:type="dxa" w:w="368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Automatiškai įtraukiama į laukimo eilę; rodoma eilės pozicija.</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5. Ankstesnis dalyvis atšaukia registraciją.</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Kitas laukimo eilėje automatiškai paaukštinamas.</w:t>
            </w:r>
          </w:p>
        </w:tc>
      </w:tr>
    </w:tbl>
    <w:p>
      <w:pPr>
        <w:spacing w:before="0" w:after="0"/>
        <w:jc w:val="left"/>
      </w:pPr>
      <w:r>
        <w:rPr>
          <w:rFonts w:ascii="Times New Roman" w:hAnsi="Times New Roman"/>
          <w:b w:val="0"/>
          <w:i w:val="0"/>
          <w:sz w:val="22"/>
        </w:rPr>
      </w:r>
    </w:p>
    <w:p>
      <w:pPr>
        <w:spacing w:before="120" w:after="60"/>
        <w:jc w:val="left"/>
      </w:pPr>
      <w:r>
        <w:rPr>
          <w:rFonts w:ascii="Times New Roman" w:hAnsi="Times New Roman"/>
          <w:b w:val="0"/>
          <w:i w:val="0"/>
          <w:sz w:val="22"/>
        </w:rPr>
        <w:t>4 testas tikrina: qr kodo generavimas ir tikrinimas.</w:t>
      </w:r>
    </w:p>
    <w:tbl>
      <w:tblPr>
        <w:tblStyle w:val="TableGrid"/>
        <w:tblW w:type="auto" w:w="0"/>
        <w:jc w:val="left"/>
        <w:tblLook w:firstColumn="1" w:firstRow="1" w:lastColumn="0" w:lastRow="0" w:noHBand="0" w:noVBand="1" w:val="04A0"/>
      </w:tblPr>
      <w:tblGrid>
        <w:gridCol w:w="4535"/>
        <w:gridCol w:w="4535"/>
      </w:tblGrid>
      <w:tr>
        <w:tc>
          <w:tcPr>
            <w:tcW w:type="dxa" w:w="5102"/>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QR kodo generavimas ir tikrinimas</w:t>
            </w:r>
          </w:p>
        </w:tc>
        <w:tc>
          <w:tcPr>
            <w:tcW w:type="dxa" w:w="368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r>
          </w:p>
        </w:tc>
      </w:tr>
      <w:tr>
        <w:tc>
          <w:tcPr>
            <w:tcW w:type="dxa" w:w="5102"/>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Aprašymas</w:t>
            </w:r>
          </w:p>
        </w:tc>
        <w:tc>
          <w:tcPr>
            <w:tcW w:type="dxa" w:w="368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Tikėtinas rezultatas</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 Administratorius generuoja renginio QR kodą.</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200 – grąžinamas tokenas ir QR duomenys.</w:t>
            </w:r>
          </w:p>
        </w:tc>
      </w:tr>
      <w:tr>
        <w:tc>
          <w:tcPr>
            <w:tcW w:type="dxa" w:w="5102"/>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 Vartotojas nuskaito galiojantį QR kodą.</w:t>
            </w:r>
          </w:p>
        </w:tc>
        <w:tc>
          <w:tcPr>
            <w:tcW w:type="dxa" w:w="368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200 – already_checked_in: false; dalyvavimas įrašytas.</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 Tas pats QR kodas nuskaitomas dar kartą.</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200 – already_checked_in: true.</w:t>
            </w:r>
          </w:p>
        </w:tc>
      </w:tr>
      <w:tr>
        <w:tc>
          <w:tcPr>
            <w:tcW w:type="dxa" w:w="5102"/>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 Tokeno baitas pakeičiamas (klastojamas).</w:t>
            </w:r>
          </w:p>
        </w:tc>
        <w:tc>
          <w:tcPr>
            <w:tcW w:type="dxa" w:w="368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400 – „Invalid check-in code".</w:t>
            </w:r>
          </w:p>
        </w:tc>
      </w:tr>
    </w:tbl>
    <w:p>
      <w:pPr>
        <w:spacing w:before="0" w:after="0"/>
        <w:jc w:val="left"/>
      </w:pPr>
      <w:r>
        <w:rPr>
          <w:rFonts w:ascii="Times New Roman" w:hAnsi="Times New Roman"/>
          <w:b w:val="0"/>
          <w:i w:val="0"/>
          <w:sz w:val="22"/>
        </w:rPr>
      </w:r>
    </w:p>
    <w:p>
      <w:pPr>
        <w:spacing w:before="120" w:after="60"/>
        <w:jc w:val="left"/>
      </w:pPr>
      <w:r>
        <w:rPr>
          <w:rFonts w:ascii="Times New Roman" w:hAnsi="Times New Roman"/>
          <w:b w:val="0"/>
          <w:i w:val="0"/>
          <w:sz w:val="22"/>
        </w:rPr>
        <w:t>5 testas tikrina: administratoriaus panelės testas.</w:t>
      </w:r>
    </w:p>
    <w:tbl>
      <w:tblPr>
        <w:tblStyle w:val="TableGrid"/>
        <w:tblW w:type="auto" w:w="0"/>
        <w:jc w:val="left"/>
        <w:tblLook w:firstColumn="1" w:firstRow="1" w:lastColumn="0" w:lastRow="0" w:noHBand="0" w:noVBand="1" w:val="04A0"/>
      </w:tblPr>
      <w:tblGrid>
        <w:gridCol w:w="4535"/>
        <w:gridCol w:w="4535"/>
      </w:tblGrid>
      <w:tr>
        <w:tc>
          <w:tcPr>
            <w:tcW w:type="dxa" w:w="5102"/>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Administratoriaus panelės testas</w:t>
            </w:r>
          </w:p>
        </w:tc>
        <w:tc>
          <w:tcPr>
            <w:tcW w:type="dxa" w:w="368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r>
          </w:p>
        </w:tc>
      </w:tr>
      <w:tr>
        <w:tc>
          <w:tcPr>
            <w:tcW w:type="dxa" w:w="5102"/>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Aprašymas</w:t>
            </w:r>
          </w:p>
        </w:tc>
        <w:tc>
          <w:tcPr>
            <w:tcW w:type="dxa" w:w="368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Tikėtinas rezultatas</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1. Įprastas vartotojas bando pasiekti /admin.</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Nukreipiama atgal; 403 Forbidden iš API.</w:t>
            </w:r>
          </w:p>
        </w:tc>
      </w:tr>
      <w:tr>
        <w:tc>
          <w:tcPr>
            <w:tcW w:type="dxa" w:w="5102"/>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 Administratorius sukuria naują klubą.</w:t>
            </w:r>
          </w:p>
        </w:tc>
        <w:tc>
          <w:tcPr>
            <w:tcW w:type="dxa" w:w="368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200 – klubas atsiranda /clubs sąraše.</w:t>
            </w:r>
          </w:p>
        </w:tc>
      </w:tr>
      <w:tr>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3. Klubas deaktyvuojamas admin panelėje.</w:t>
            </w:r>
          </w:p>
        </w:tc>
        <w:tc>
          <w:tcPr>
            <w:tcW w:type="dxa" w:w="368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Klubas nebesiūlomas rekomendacijose.</w:t>
            </w:r>
          </w:p>
        </w:tc>
      </w:tr>
      <w:tr>
        <w:tc>
          <w:tcPr>
            <w:tcW w:type="dxa" w:w="5102"/>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4. Renginio matomumas išjungiamas.</w:t>
            </w:r>
          </w:p>
        </w:tc>
        <w:tc>
          <w:tcPr>
            <w:tcW w:type="dxa" w:w="368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Renginys nepasiekiamas įprastiems vartotojams.</w:t>
            </w:r>
          </w:p>
        </w:tc>
      </w:tr>
    </w:tbl>
    <w:p>
      <w:pPr>
        <w:spacing w:before="0" w:after="0"/>
        <w:jc w:val="left"/>
      </w:pPr>
      <w:r>
        <w:rPr>
          <w:rFonts w:ascii="Times New Roman" w:hAnsi="Times New Roman"/>
          <w:b w:val="0"/>
          <w:i w:val="0"/>
          <w:sz w:val="22"/>
        </w:rPr>
      </w:r>
    </w:p>
    <w:p>
      <w:r>
        <w:br w:type="page"/>
      </w:r>
    </w:p>
    <w:p>
      <w:pPr>
        <w:spacing w:before="200" w:after="100"/>
        <w:jc w:val="left"/>
      </w:pPr>
      <w:r>
        <w:rPr>
          <w:rFonts w:ascii="Times New Roman" w:hAnsi="Times New Roman"/>
          <w:b/>
          <w:i w:val="0"/>
          <w:sz w:val="28"/>
        </w:rPr>
        <w:t>4. PROCESO ORGANIZAVIMAS</w:t>
      </w:r>
    </w:p>
    <w:p>
      <w:pPr>
        <w:spacing w:before="60" w:after="60"/>
        <w:jc w:val="left"/>
      </w:pPr>
      <w:r>
        <w:rPr>
          <w:rFonts w:ascii="Times New Roman" w:hAnsi="Times New Roman"/>
          <w:b w:val="0"/>
          <w:i w:val="0"/>
          <w:sz w:val="22"/>
        </w:rPr>
        <w:t>Procesui organizuoti taikėme „Scrum“ metodiką. Mūsų komandą sudarė 4 nariai, visi aktyviai dirbo.</w:t>
      </w:r>
    </w:p>
    <w:p>
      <w:pPr>
        <w:spacing w:before="60" w:after="60"/>
        <w:jc w:val="left"/>
      </w:pPr>
      <w:r>
        <w:rPr>
          <w:rFonts w:ascii="Times New Roman" w:hAnsi="Times New Roman"/>
          <w:b/>
          <w:i w:val="0"/>
          <w:sz w:val="22"/>
        </w:rPr>
        <w:t>Dirbo:</w:t>
      </w:r>
    </w:p>
    <w:p>
      <w:pPr>
        <w:pStyle w:val="ListBullet"/>
        <w:spacing w:before="40" w:after="40"/>
        <w:ind w:left="567"/>
      </w:pPr>
      <w:r>
        <w:rPr>
          <w:rFonts w:ascii="Times New Roman" w:hAnsi="Times New Roman"/>
          <w:sz w:val="22"/>
        </w:rPr>
        <w:t>Jokūbas Linkevičius, IFF-6/9 gr. (komandos vadas / Product Owner). Realizavo: sistemos architektūrą, duomenų bazės schemą ir Alembic migracijų valdymą, rekomendavimo variklį (kosinusinis panašumas, balų logika), QR kodo tikrinimo sistemą (HMAC-SHA256), renginių žemėlapį, diegimą VPS serveryje ir administratoriaus CRUD funkcijas.</w:t>
      </w:r>
    </w:p>
    <w:p>
      <w:pPr>
        <w:pStyle w:val="ListBullet"/>
        <w:spacing w:before="40" w:after="40"/>
        <w:ind w:left="567"/>
      </w:pPr>
      <w:r>
        <w:rPr>
          <w:rFonts w:ascii="Times New Roman" w:hAnsi="Times New Roman"/>
          <w:sz w:val="22"/>
        </w:rPr>
        <w:t>Agnius Laurinaitis, IFF-6/9 gr. (Scrum masteris). Realizavo: administratoriaus panelę (klubai, renginiai, turinio validacija, matomumo valdymas), sprinto planavimą ir Jira backlogo tvarkymą, rekomendacijų paaiškinimo tekstus, onboarding testo balų logiką, projekto dokumentaciją.</w:t>
      </w:r>
    </w:p>
    <w:p>
      <w:pPr>
        <w:pStyle w:val="ListBullet"/>
        <w:spacing w:before="40" w:after="40"/>
        <w:ind w:left="567"/>
      </w:pPr>
      <w:r>
        <w:rPr>
          <w:rFonts w:ascii="Times New Roman" w:hAnsi="Times New Roman"/>
          <w:sz w:val="22"/>
        </w:rPr>
        <w:t>Ernestas Vyšniauskas, IFF-6/9 gr. Realizavo: React SPA su Vite ir Tailwind CSS v4, navigacijos struktūrą, klubų ir renginių naršymo puslapius su filtrais ir puslapiavimais, UI komponentų biblioteką, responsive dizainą, animacijas ir raktinių žodžių paiešką.</w:t>
      </w:r>
    </w:p>
    <w:p>
      <w:pPr>
        <w:pStyle w:val="ListBullet"/>
        <w:spacing w:before="40" w:after="40"/>
        <w:ind w:left="567"/>
      </w:pPr>
      <w:r>
        <w:rPr>
          <w:rFonts w:ascii="Times New Roman" w:hAnsi="Times New Roman"/>
          <w:sz w:val="22"/>
        </w:rPr>
        <w:t>Lukrecija Slavinskaitė, IFF-6/9 gr. Realizavo: onboarding testą (UI, klausimų rinkinys, balų logika, pomėgių integravimas), vartotojo Dashboard'ą su kalendoriumi, pomėgių pasirinkimo puslapį, testavimą naršyklėse ir galutinį UI poliravimą.</w:t>
      </w:r>
    </w:p>
    <w:p>
      <w:pPr>
        <w:spacing w:before="60" w:after="60"/>
        <w:jc w:val="left"/>
      </w:pPr>
      <w:r>
        <w:rPr>
          <w:rFonts w:ascii="Times New Roman" w:hAnsi="Times New Roman"/>
          <w:b w:val="0"/>
          <w:i w:val="0"/>
          <w:sz w:val="22"/>
        </w:rPr>
        <w:t>Sistema patalpinta Github repozitorijoje: https://github.com/jokubaslink/jeal-analysis</w:t>
      </w:r>
    </w:p>
    <w:p>
      <w:pPr>
        <w:spacing w:before="60" w:after="60"/>
        <w:jc w:val="both"/>
      </w:pPr>
      <w:r>
        <w:rPr>
          <w:rFonts w:ascii="Times New Roman" w:hAnsi="Times New Roman"/>
          <w:b w:val="0"/>
          <w:i w:val="0"/>
          <w:sz w:val="22"/>
        </w:rPr>
        <w:t>Procesas vyko iteratyviai, kiekvienos iteracijos (sprinto) trukmė – 2 savaitės. Iš viso atlikti 6 sprintai; prieš kiekvieną buvo iškeltas sprinto tikslas. Sprinto užduotys aprašytos vartotojo pasakojimais (user stories), o kiekvienas pasakojimas išskaidytas į smulkesnes užduotis. Pasakojimo apimtis įvertinta story point'ais. Kiekviena užduotis priskirta konkrečiam komandos nariui.</w:t>
      </w:r>
    </w:p>
    <w:p>
      <w:pPr>
        <w:spacing w:before="200" w:after="100"/>
        <w:jc w:val="left"/>
      </w:pPr>
      <w:r>
        <w:rPr>
          <w:rFonts w:ascii="Times New Roman" w:hAnsi="Times New Roman"/>
          <w:b/>
          <w:i w:val="0"/>
          <w:sz w:val="28"/>
        </w:rPr>
        <w:t>5. RETROSPEKTYVA</w:t>
      </w:r>
    </w:p>
    <w:p>
      <w:pPr>
        <w:spacing w:before="60" w:after="60"/>
        <w:jc w:val="left"/>
      </w:pPr>
      <w:r>
        <w:rPr>
          <w:rFonts w:ascii="Times New Roman" w:hAnsi="Times New Roman"/>
          <w:b/>
          <w:i w:val="0"/>
          <w:sz w:val="22"/>
        </w:rPr>
        <w:t>Kas gerai vyko per Sprintus?</w:t>
      </w:r>
    </w:p>
    <w:p>
      <w:pPr>
        <w:spacing w:before="60" w:after="60"/>
        <w:jc w:val="both"/>
      </w:pPr>
      <w:r>
        <w:rPr>
          <w:rFonts w:ascii="Times New Roman" w:hAnsi="Times New Roman"/>
          <w:b w:val="0"/>
          <w:i w:val="0"/>
          <w:sz w:val="22"/>
        </w:rPr>
        <w:t>Komanda sugebėjo reguliariai pristatyti veikiančius funkcionalumus kiekvieno sprinto pabaigoje. Rekomendavimo variklis ir QR tikrinimo sistema veikia korektiškai. Visi keturi nariai aktyviai prisidėjo prie projekto.</w:t>
      </w:r>
    </w:p>
    <w:p>
      <w:pPr>
        <w:spacing w:before="60" w:after="60"/>
        <w:jc w:val="both"/>
      </w:pPr>
      <w:r>
        <w:rPr>
          <w:rFonts w:ascii="Times New Roman" w:hAnsi="Times New Roman"/>
          <w:b w:val="0"/>
          <w:i w:val="0"/>
          <w:sz w:val="22"/>
        </w:rPr>
        <w:t>Darbo paskirstymas pagal kompetencijas (backend / frontend / UI) leido efektyviai dirbti lygiagrečiai.</w:t>
      </w:r>
    </w:p>
    <w:p>
      <w:pPr>
        <w:spacing w:before="60" w:after="60"/>
        <w:jc w:val="left"/>
      </w:pPr>
      <w:r>
        <w:rPr>
          <w:rFonts w:ascii="Times New Roman" w:hAnsi="Times New Roman"/>
          <w:b/>
          <w:i w:val="0"/>
          <w:sz w:val="22"/>
        </w:rPr>
        <w:t>Ką galima būtų patobulinti?</w:t>
      </w:r>
    </w:p>
    <w:p>
      <w:pPr>
        <w:spacing w:before="60" w:after="60"/>
        <w:jc w:val="both"/>
      </w:pPr>
      <w:r>
        <w:rPr>
          <w:rFonts w:ascii="Times New Roman" w:hAnsi="Times New Roman"/>
          <w:b w:val="0"/>
          <w:i w:val="0"/>
          <w:sz w:val="22"/>
        </w:rPr>
        <w:t>Kartais sunkiai sekėsi koordinuoti backend ir frontend sutartis – kai kurie API modeliai buvo keičiami jau frontend kūrimo metu.</w:t>
      </w:r>
    </w:p>
    <w:p>
      <w:pPr>
        <w:spacing w:before="60" w:after="60"/>
        <w:jc w:val="both"/>
      </w:pPr>
      <w:r>
        <w:rPr>
          <w:rFonts w:ascii="Times New Roman" w:hAnsi="Times New Roman"/>
          <w:b w:val="0"/>
          <w:i w:val="0"/>
          <w:sz w:val="22"/>
        </w:rPr>
        <w:t>Trūko automatizuotų testų (pytest) – visas testavimas buvo rankinis per Swagger UI ir naršyklę.</w:t>
      </w:r>
    </w:p>
    <w:p>
      <w:pPr>
        <w:spacing w:before="60" w:after="60"/>
        <w:jc w:val="left"/>
      </w:pPr>
      <w:r>
        <w:rPr>
          <w:rFonts w:ascii="Times New Roman" w:hAnsi="Times New Roman"/>
          <w:b/>
          <w:i w:val="0"/>
          <w:sz w:val="22"/>
        </w:rPr>
        <w:t>Ką mes patobulinsime sekančiam Sprintui?</w:t>
      </w:r>
    </w:p>
    <w:p>
      <w:pPr>
        <w:pStyle w:val="ListBullet"/>
        <w:spacing w:before="40" w:after="40"/>
        <w:ind w:left="567"/>
      </w:pPr>
      <w:r>
        <w:rPr>
          <w:rFonts w:ascii="Times New Roman" w:hAnsi="Times New Roman"/>
          <w:sz w:val="22"/>
        </w:rPr>
        <w:t>Tiksliau apibrėšime API kontraktus prieš pradedant frontend darbą.</w:t>
      </w:r>
    </w:p>
    <w:p>
      <w:pPr>
        <w:pStyle w:val="ListBullet"/>
        <w:spacing w:before="40" w:after="40"/>
        <w:ind w:left="567"/>
      </w:pPr>
      <w:r>
        <w:rPr>
          <w:rFonts w:ascii="Times New Roman" w:hAnsi="Times New Roman"/>
          <w:sz w:val="22"/>
        </w:rPr>
        <w:t>Baigsime likusius testavimo ir UI poliravimo darbus šeštame sprinte.</w:t>
      </w:r>
    </w:p>
    <w:p>
      <w:pPr>
        <w:pStyle w:val="ListBullet"/>
        <w:spacing w:before="40" w:after="40"/>
        <w:ind w:left="567"/>
      </w:pPr>
      <w:r>
        <w:rPr>
          <w:rFonts w:ascii="Times New Roman" w:hAnsi="Times New Roman"/>
          <w:sz w:val="22"/>
        </w:rPr>
        <w:t>Parengsime išsamų demo scenarijų galutiniam pristatymui.</w:t>
      </w:r>
    </w:p>
    <w:p>
      <w:pPr>
        <w:spacing w:before="200" w:after="100"/>
        <w:jc w:val="left"/>
      </w:pPr>
      <w:r>
        <w:rPr>
          <w:rFonts w:ascii="Times New Roman" w:hAnsi="Times New Roman"/>
          <w:b/>
          <w:i w:val="0"/>
          <w:sz w:val="28"/>
        </w:rPr>
        <w:t>6. IŠVADOS</w:t>
      </w:r>
    </w:p>
    <w:p>
      <w:pPr>
        <w:spacing w:before="60" w:after="60"/>
        <w:jc w:val="left"/>
      </w:pPr>
      <w:r>
        <w:rPr>
          <w:rFonts w:ascii="Times New Roman" w:hAnsi="Times New Roman"/>
          <w:b w:val="0"/>
          <w:i w:val="0"/>
          <w:sz w:val="22"/>
        </w:rPr>
        <w:t>Atlikus projektą padarytos tokios išvados:</w:t>
      </w:r>
    </w:p>
    <w:p>
      <w:pPr>
        <w:pStyle w:val="ListBullet"/>
        <w:spacing w:before="40" w:after="40"/>
        <w:ind w:left="567"/>
      </w:pPr>
      <w:r>
        <w:rPr>
          <w:rFonts w:ascii="Times New Roman" w:hAnsi="Times New Roman"/>
          <w:sz w:val="22"/>
        </w:rPr>
        <w:t>„Scrum“ metodika labai tinkama kuriant žiniatinklio platformas – dėl iteratyvaus proceso lengviau valdomi prioritetai ir keičiami reikalavimai.</w:t>
      </w:r>
    </w:p>
    <w:p>
      <w:pPr>
        <w:pStyle w:val="ListBullet"/>
        <w:spacing w:before="40" w:after="40"/>
        <w:ind w:left="567"/>
      </w:pPr>
      <w:r>
        <w:rPr>
          <w:rFonts w:ascii="Times New Roman" w:hAnsi="Times New Roman"/>
          <w:sz w:val="22"/>
        </w:rPr>
        <w:t>Kiekvienam sprintui iškėlus konkretų tikslą, lengviau paskiriamos vartotojo istorijos ir kontroliuojama pažanga.</w:t>
      </w:r>
    </w:p>
    <w:p>
      <w:pPr>
        <w:pStyle w:val="ListBullet"/>
        <w:spacing w:before="40" w:after="40"/>
        <w:ind w:left="567"/>
      </w:pPr>
      <w:r>
        <w:rPr>
          <w:rFonts w:ascii="Times New Roman" w:hAnsi="Times New Roman"/>
          <w:sz w:val="22"/>
        </w:rPr>
        <w:t>Realizuota sistema padėjo suprasti, kaip veikia personalizavimo algoritmai (kosinusinis panašumas) ir kiek reikia pastangų sukurti tokį produktą.</w:t>
      </w:r>
    </w:p>
    <w:p>
      <w:pPr>
        <w:pStyle w:val="ListBullet"/>
        <w:spacing w:before="40" w:after="40"/>
        <w:ind w:left="567"/>
      </w:pPr>
      <w:r>
        <w:rPr>
          <w:rFonts w:ascii="Times New Roman" w:hAnsi="Times New Roman"/>
          <w:sz w:val="22"/>
        </w:rPr>
        <w:t>FastAPI yra labai patogus ir greitas įrankis kuriant REST API.</w:t>
      </w:r>
    </w:p>
    <w:p>
      <w:pPr>
        <w:pStyle w:val="ListBullet"/>
        <w:spacing w:before="40" w:after="40"/>
        <w:ind w:left="567"/>
      </w:pPr>
      <w:r>
        <w:rPr>
          <w:rFonts w:ascii="Times New Roman" w:hAnsi="Times New Roman"/>
          <w:sz w:val="22"/>
        </w:rPr>
        <w:t>React 18 su Vite ir Tailwind CSS v4 leido greitai kurti šiuolaikišką UI.</w:t>
      </w:r>
    </w:p>
    <w:p>
      <w:pPr>
        <w:spacing w:before="200" w:after="100"/>
        <w:jc w:val="left"/>
      </w:pPr>
      <w:r>
        <w:rPr>
          <w:rFonts w:ascii="Times New Roman" w:hAnsi="Times New Roman"/>
          <w:b/>
          <w:i w:val="0"/>
          <w:sz w:val="28"/>
        </w:rPr>
        <w:t>7. PRIEDAI</w:t>
      </w:r>
    </w:p>
    <w:p>
      <w:pPr>
        <w:pStyle w:val="ListBullet"/>
        <w:spacing w:before="40" w:after="40"/>
        <w:ind w:left="567"/>
      </w:pPr>
      <w:r>
        <w:rPr>
          <w:rFonts w:ascii="Times New Roman" w:hAnsi="Times New Roman"/>
          <w:sz w:val="22"/>
        </w:rPr>
        <w:t>GitHub: https://github.com/jokubaslink/jeal-analysis</w:t>
      </w:r>
    </w:p>
    <w:p>
      <w:pPr>
        <w:pStyle w:val="ListBullet"/>
        <w:spacing w:before="40" w:after="40"/>
        <w:ind w:left="567"/>
      </w:pPr>
      <w:r>
        <w:rPr>
          <w:rFonts w:ascii="Times New Roman" w:hAnsi="Times New Roman"/>
          <w:sz w:val="22"/>
        </w:rPr>
        <w:t>Backlog (Jira): https://jokubaslink.atlassian.net/jira/software/projects/JEAL/boards</w:t>
      </w:r>
    </w:p>
    <w:p>
      <w:pPr>
        <w:pStyle w:val="ListBullet"/>
        <w:spacing w:before="40" w:after="40"/>
        <w:ind w:left="567"/>
      </w:pPr>
      <w:r>
        <w:rPr>
          <w:rFonts w:ascii="Times New Roman" w:hAnsi="Times New Roman"/>
          <w:sz w:val="22"/>
        </w:rPr>
        <w:t>Wiki: https://github.com/jokubaslink/jeal-analysis/wiki</w:t>
      </w:r>
    </w:p>
    <w:p>
      <w:r>
        <w:br w:type="page"/>
      </w:r>
    </w:p>
    <w:p>
      <w:pPr>
        <w:spacing w:before="200" w:after="100"/>
        <w:jc w:val="left"/>
      </w:pPr>
      <w:r>
        <w:rPr>
          <w:rFonts w:ascii="Times New Roman" w:hAnsi="Times New Roman"/>
          <w:b/>
          <w:i w:val="0"/>
          <w:sz w:val="28"/>
        </w:rPr>
        <w:t>8. DOKUMENTACIJA NAUDOTOJUI</w:t>
      </w:r>
    </w:p>
    <w:p>
      <w:pPr>
        <w:spacing w:before="200" w:after="100"/>
        <w:jc w:val="left"/>
      </w:pPr>
      <w:r>
        <w:rPr>
          <w:rFonts w:ascii="Times New Roman" w:hAnsi="Times New Roman"/>
          <w:b/>
          <w:i w:val="0"/>
          <w:sz w:val="24"/>
        </w:rPr>
        <w:t>8.1. Apibendrintas sistemos galimybių aprašymas</w:t>
      </w:r>
    </w:p>
    <w:p>
      <w:pPr>
        <w:spacing w:before="60" w:after="60"/>
        <w:jc w:val="both"/>
      </w:pPr>
      <w:r>
        <w:rPr>
          <w:rFonts w:ascii="Times New Roman" w:hAnsi="Times New Roman"/>
          <w:b w:val="0"/>
          <w:i w:val="0"/>
          <w:sz w:val="22"/>
        </w:rPr>
        <w:t>JEAL yra personalizuota žiniatinklio platforma, skirta universitetų studentams atrasti klubus ir renginius. Sistema veikia trijų sluoksnių architektūra: React SPA (naršyklė) ↔ FastAPI (serveris) ↔ PostgreSQL (duomenų bazė).</w:t>
      </w:r>
    </w:p>
    <w:p>
      <w:pPr>
        <w:spacing w:before="60" w:after="60"/>
        <w:jc w:val="left"/>
      </w:pPr>
      <w:r>
        <w:rPr>
          <w:rFonts w:ascii="Times New Roman" w:hAnsi="Times New Roman"/>
          <w:b/>
          <w:i w:val="0"/>
          <w:sz w:val="22"/>
        </w:rPr>
        <w:t>Pagrindiniai sistemos funkcionalumai:</w:t>
      </w:r>
    </w:p>
    <w:p>
      <w:pPr>
        <w:pStyle w:val="ListBullet"/>
        <w:spacing w:before="40" w:after="40"/>
        <w:ind w:left="567"/>
      </w:pPr>
      <w:r>
        <w:rPr>
          <w:rFonts w:ascii="Times New Roman" w:hAnsi="Times New Roman"/>
          <w:sz w:val="22"/>
        </w:rPr>
        <w:t>Onboarding testas – studentas vieną kartą praneša savo pomėgius.</w:t>
      </w:r>
    </w:p>
    <w:p>
      <w:pPr>
        <w:pStyle w:val="ListBullet"/>
        <w:spacing w:before="40" w:after="40"/>
        <w:ind w:left="567"/>
      </w:pPr>
      <w:r>
        <w:rPr>
          <w:rFonts w:ascii="Times New Roman" w:hAnsi="Times New Roman"/>
          <w:sz w:val="22"/>
        </w:rPr>
        <w:t>Personalizuotos rekomendacijos – reitinguojami klubai ir renginiai pagal pomėgius.</w:t>
      </w:r>
    </w:p>
    <w:p>
      <w:pPr>
        <w:pStyle w:val="ListBullet"/>
        <w:spacing w:before="40" w:after="40"/>
        <w:ind w:left="567"/>
      </w:pPr>
      <w:r>
        <w:rPr>
          <w:rFonts w:ascii="Times New Roman" w:hAnsi="Times New Roman"/>
          <w:sz w:val="22"/>
        </w:rPr>
        <w:t>Klubų katalogas – vertikalaus slinkimo srautas su filtravimo galimybe.</w:t>
      </w:r>
    </w:p>
    <w:p>
      <w:pPr>
        <w:pStyle w:val="ListBullet"/>
        <w:spacing w:before="40" w:after="40"/>
        <w:ind w:left="567"/>
      </w:pPr>
      <w:r>
        <w:rPr>
          <w:rFonts w:ascii="Times New Roman" w:hAnsi="Times New Roman"/>
          <w:sz w:val="22"/>
        </w:rPr>
        <w:t>Renginių naršyklė – filtrai pagal kategoriją, miestą, datą.</w:t>
      </w:r>
    </w:p>
    <w:p>
      <w:pPr>
        <w:pStyle w:val="ListBullet"/>
        <w:spacing w:before="40" w:after="40"/>
        <w:ind w:left="567"/>
      </w:pPr>
      <w:r>
        <w:rPr>
          <w:rFonts w:ascii="Times New Roman" w:hAnsi="Times New Roman"/>
          <w:sz w:val="22"/>
        </w:rPr>
        <w:t>Registracija su pajėgumų kontrole ir automatine laukimo eile.</w:t>
      </w:r>
    </w:p>
    <w:p>
      <w:pPr>
        <w:pStyle w:val="ListBullet"/>
        <w:spacing w:before="40" w:after="40"/>
        <w:ind w:left="567"/>
      </w:pPr>
      <w:r>
        <w:rPr>
          <w:rFonts w:ascii="Times New Roman" w:hAnsi="Times New Roman"/>
          <w:sz w:val="22"/>
        </w:rPr>
        <w:t>QR tikrinimas – pasirašyti HMAC-SHA256 tokenai dalyvavimui patvirtinti.</w:t>
      </w:r>
    </w:p>
    <w:p>
      <w:pPr>
        <w:pStyle w:val="ListBullet"/>
        <w:spacing w:before="40" w:after="40"/>
        <w:ind w:left="567"/>
      </w:pPr>
      <w:r>
        <w:rPr>
          <w:rFonts w:ascii="Times New Roman" w:hAnsi="Times New Roman"/>
          <w:sz w:val="22"/>
        </w:rPr>
        <w:t>Grįžtamojo ryšio sistema – renginių ir klubo veiklų vertinimai.</w:t>
      </w:r>
    </w:p>
    <w:p>
      <w:pPr>
        <w:pStyle w:val="ListBullet"/>
        <w:spacing w:before="40" w:after="40"/>
        <w:ind w:left="567"/>
      </w:pPr>
      <w:r>
        <w:rPr>
          <w:rFonts w:ascii="Times New Roman" w:hAnsi="Times New Roman"/>
          <w:sz w:val="22"/>
        </w:rPr>
        <w:t>Panašūs studentai – privatumą saugantis pomėgių suderinimo sąrašas.</w:t>
      </w:r>
    </w:p>
    <w:p>
      <w:pPr>
        <w:pStyle w:val="ListBullet"/>
        <w:spacing w:before="40" w:after="40"/>
        <w:ind w:left="567"/>
      </w:pPr>
      <w:r>
        <w:rPr>
          <w:rFonts w:ascii="Times New Roman" w:hAnsi="Times New Roman"/>
          <w:sz w:val="22"/>
        </w:rPr>
        <w:t>Administratoriaus panelė – klubų ir renginių valdymas.</w:t>
      </w:r>
    </w:p>
    <w:p>
      <w:pPr>
        <w:spacing w:before="200" w:after="100"/>
        <w:jc w:val="left"/>
      </w:pPr>
      <w:r>
        <w:rPr>
          <w:rFonts w:ascii="Times New Roman" w:hAnsi="Times New Roman"/>
          <w:b/>
          <w:i w:val="0"/>
          <w:sz w:val="24"/>
        </w:rPr>
        <w:t>8.2. Vartotojo vadovas</w:t>
      </w:r>
    </w:p>
    <w:p>
      <w:pPr>
        <w:spacing w:before="60" w:after="60"/>
        <w:jc w:val="left"/>
      </w:pPr>
      <w:r>
        <w:rPr>
          <w:rFonts w:ascii="Times New Roman" w:hAnsi="Times New Roman"/>
          <w:b w:val="0"/>
          <w:i w:val="0"/>
          <w:sz w:val="22"/>
        </w:rPr>
        <w:t>Vartotojas yra pasitinkamas nusileidimo (landing) puslapyje, kuriame gali registruotis arba prisijungti.</w:t>
      </w:r>
    </w:p>
    <w:p>
      <w:pPr>
        <w:spacing w:before="60" w:after="60"/>
        <w:jc w:val="left"/>
      </w:pPr>
      <w:r>
        <w:rPr>
          <w:rFonts w:ascii="Times New Roman" w:hAnsi="Times New Roman"/>
          <w:b/>
          <w:i w:val="0"/>
          <w:sz w:val="22"/>
        </w:rPr>
        <w:t>1 pav. Registracijos forma</w:t>
      </w:r>
    </w:p>
    <w:p>
      <w:pPr>
        <w:spacing w:before="60" w:after="60"/>
        <w:jc w:val="both"/>
      </w:pPr>
      <w:r>
        <w:rPr>
          <w:rFonts w:ascii="Times New Roman" w:hAnsi="Times New Roman"/>
          <w:b w:val="0"/>
          <w:i w:val="0"/>
          <w:sz w:val="22"/>
        </w:rPr>
        <w:t>Registruodamasis vartotojas įveda el. paštą, slaptažodį (min. 8 simboliai, turi turėti didžiąją raidę, skaičių ir specialų simbolį) ir papildomus profilio duomenis (vardą, fakultetą, programą, miestą).</w:t>
      </w:r>
    </w:p>
    <w:p>
      <w:pPr>
        <w:spacing w:before="60" w:after="60"/>
        <w:jc w:val="left"/>
      </w:pPr>
      <w:r>
        <w:rPr>
          <w:rFonts w:ascii="Times New Roman" w:hAnsi="Times New Roman"/>
          <w:b w:val="0"/>
          <w:i w:val="0"/>
          <w:sz w:val="22"/>
        </w:rPr>
        <w:t>Pirmą kartą prisijungus, vartotojas automatiškai nukreipiamas į onboarding testą (2 pav.), kuriame:</w:t>
      </w:r>
    </w:p>
    <w:p>
      <w:pPr>
        <w:pStyle w:val="ListNumber"/>
        <w:spacing w:before="40" w:after="40"/>
        <w:ind w:left="567"/>
      </w:pPr>
      <w:r>
        <w:rPr>
          <w:rFonts w:ascii="Times New Roman" w:hAnsi="Times New Roman"/>
          <w:sz w:val="22"/>
        </w:rPr>
        <w:t>Naršomos pomėgių kategorijos (STEM, Menas, Sportas, Socialiniai, …).</w:t>
      </w:r>
    </w:p>
    <w:p>
      <w:pPr>
        <w:pStyle w:val="ListNumber"/>
        <w:spacing w:before="40" w:after="40"/>
        <w:ind w:left="567"/>
      </w:pPr>
      <w:r>
        <w:rPr>
          <w:rFonts w:ascii="Times New Roman" w:hAnsi="Times New Roman"/>
          <w:sz w:val="22"/>
        </w:rPr>
        <w:t>Pasirenkami pomėgiai ir pažymima svarba: Žema / Vidutinė / Aukšta.</w:t>
      </w:r>
    </w:p>
    <w:p>
      <w:pPr>
        <w:pStyle w:val="ListNumber"/>
        <w:spacing w:before="40" w:after="40"/>
        <w:ind w:left="567"/>
      </w:pPr>
      <w:r>
        <w:rPr>
          <w:rFonts w:ascii="Times New Roman" w:hAnsi="Times New Roman"/>
          <w:sz w:val="22"/>
        </w:rPr>
        <w:t>Pasirenkamas dalyvavimo pageidavimas: Klubai, Renginiai arba Abu.</w:t>
      </w:r>
    </w:p>
    <w:p>
      <w:pPr>
        <w:pStyle w:val="ListNumber"/>
        <w:spacing w:before="40" w:after="40"/>
        <w:ind w:left="567"/>
      </w:pPr>
      <w:r>
        <w:rPr>
          <w:rFonts w:ascii="Times New Roman" w:hAnsi="Times New Roman"/>
          <w:sz w:val="22"/>
        </w:rPr>
        <w:t>Pateikiamas testas – rekomendacijos paruošiamos iš karto.</w:t>
      </w:r>
    </w:p>
    <w:p>
      <w:pPr>
        <w:spacing w:before="60" w:after="60"/>
        <w:jc w:val="left"/>
      </w:pPr>
      <w:r>
        <w:rPr>
          <w:rFonts w:ascii="Times New Roman" w:hAnsi="Times New Roman"/>
          <w:b/>
          <w:i w:val="0"/>
          <w:sz w:val="22"/>
        </w:rPr>
        <w:t>2 pav. Onboarding testas</w:t>
      </w:r>
    </w:p>
    <w:p>
      <w:pPr>
        <w:spacing w:before="60" w:after="60"/>
        <w:jc w:val="both"/>
      </w:pPr>
      <w:r>
        <w:rPr>
          <w:rFonts w:ascii="Times New Roman" w:hAnsi="Times New Roman"/>
          <w:b w:val="0"/>
          <w:i w:val="0"/>
          <w:sz w:val="22"/>
        </w:rPr>
        <w:t>Po onboarding testo vartotojas patenka į pagrindinį srautą (3 pav.) – personalizuotą rekomenduojamų klubų ir renginių sąrašą su paaiškinimo tekstais (pvz. „Rekomenduojama, nes atitinka Jūsų Programavimo pomėgius“).</w:t>
      </w:r>
    </w:p>
    <w:p>
      <w:pPr>
        <w:spacing w:before="60" w:after="60"/>
        <w:jc w:val="left"/>
      </w:pPr>
      <w:r>
        <w:rPr>
          <w:rFonts w:ascii="Times New Roman" w:hAnsi="Times New Roman"/>
          <w:b/>
          <w:i w:val="0"/>
          <w:sz w:val="22"/>
        </w:rPr>
        <w:t>3 pav. Pagrindinis srautas su rekomendacijomis</w:t>
      </w:r>
    </w:p>
    <w:p>
      <w:pPr>
        <w:spacing w:before="60" w:after="60"/>
        <w:jc w:val="left"/>
      </w:pPr>
      <w:r>
        <w:rPr>
          <w:rFonts w:ascii="Times New Roman" w:hAnsi="Times New Roman"/>
          <w:b w:val="0"/>
          <w:i w:val="0"/>
          <w:sz w:val="22"/>
        </w:rPr>
        <w:t>Vartotojas gali naršyti Klubų (4 pav.) ir Renginių (5 pav.) puslapius:</w:t>
      </w:r>
    </w:p>
    <w:p>
      <w:pPr>
        <w:pStyle w:val="ListBullet"/>
        <w:spacing w:before="40" w:after="40"/>
        <w:ind w:left="567"/>
      </w:pPr>
      <w:r>
        <w:rPr>
          <w:rFonts w:ascii="Times New Roman" w:hAnsi="Times New Roman"/>
          <w:sz w:val="22"/>
        </w:rPr>
        <w:t>Prisijungti prie klubo – paspaudžiamas mygtukas „Prisijungti“.</w:t>
      </w:r>
    </w:p>
    <w:p>
      <w:pPr>
        <w:pStyle w:val="ListBullet"/>
        <w:spacing w:before="40" w:after="40"/>
        <w:ind w:left="567"/>
      </w:pPr>
      <w:r>
        <w:rPr>
          <w:rFonts w:ascii="Times New Roman" w:hAnsi="Times New Roman"/>
          <w:sz w:val="22"/>
        </w:rPr>
        <w:t>Registruotis į renginį – paspaudžiamas mygtukas „Registruotis“.</w:t>
      </w:r>
    </w:p>
    <w:p>
      <w:pPr>
        <w:pStyle w:val="ListBullet"/>
        <w:spacing w:before="40" w:after="40"/>
        <w:ind w:left="567"/>
      </w:pPr>
      <w:r>
        <w:rPr>
          <w:rFonts w:ascii="Times New Roman" w:hAnsi="Times New Roman"/>
          <w:sz w:val="22"/>
        </w:rPr>
        <w:t>Jei renginys pilnas – automatiškai įtraukiama į laukimo eilę.</w:t>
      </w:r>
    </w:p>
    <w:p>
      <w:pPr>
        <w:pStyle w:val="ListBullet"/>
        <w:spacing w:before="40" w:after="40"/>
        <w:ind w:left="567"/>
      </w:pPr>
      <w:r>
        <w:rPr>
          <w:rFonts w:ascii="Times New Roman" w:hAnsi="Times New Roman"/>
          <w:sz w:val="22"/>
        </w:rPr>
        <w:t>Išsaugoti vėlesniam peržiūrėjimui – paspaudžiama žymės piktograma.</w:t>
      </w:r>
    </w:p>
    <w:p>
      <w:pPr>
        <w:spacing w:before="60" w:after="60"/>
        <w:jc w:val="left"/>
      </w:pPr>
      <w:r>
        <w:rPr>
          <w:rFonts w:ascii="Times New Roman" w:hAnsi="Times New Roman"/>
          <w:b w:val="0"/>
          <w:i w:val="0"/>
          <w:sz w:val="22"/>
        </w:rPr>
        <w:t>Renginio detalių puslapyje (6 pav.) matoma:</w:t>
      </w:r>
    </w:p>
    <w:p>
      <w:pPr>
        <w:pStyle w:val="ListBullet"/>
        <w:spacing w:before="40" w:after="40"/>
        <w:ind w:left="567"/>
      </w:pPr>
      <w:r>
        <w:rPr>
          <w:rFonts w:ascii="Times New Roman" w:hAnsi="Times New Roman"/>
          <w:sz w:val="22"/>
        </w:rPr>
        <w:t>Renginio aprašymas, data, vieta ir pajėgumų juosta.</w:t>
      </w:r>
    </w:p>
    <w:p>
      <w:pPr>
        <w:pStyle w:val="ListBullet"/>
        <w:spacing w:before="40" w:after="40"/>
        <w:ind w:left="567"/>
      </w:pPr>
      <w:r>
        <w:rPr>
          <w:rFonts w:ascii="Times New Roman" w:hAnsi="Times New Roman"/>
          <w:sz w:val="22"/>
        </w:rPr>
        <w:t>Dalyvių skaičius ir laukimo eilės ilgis.</w:t>
      </w:r>
    </w:p>
    <w:p>
      <w:pPr>
        <w:pStyle w:val="ListBullet"/>
        <w:spacing w:before="40" w:after="40"/>
        <w:ind w:left="567"/>
      </w:pPr>
      <w:r>
        <w:rPr>
          <w:rFonts w:ascii="Times New Roman" w:hAnsi="Times New Roman"/>
          <w:sz w:val="22"/>
        </w:rPr>
        <w:t>Panašių interesų dalyvių sąrašas (privatumą saugantis – tik vardas, programa, bendri pomėgiai).</w:t>
      </w:r>
    </w:p>
    <w:p>
      <w:pPr>
        <w:spacing w:before="60" w:after="60"/>
        <w:jc w:val="both"/>
      </w:pPr>
      <w:r>
        <w:rPr>
          <w:rFonts w:ascii="Times New Roman" w:hAnsi="Times New Roman"/>
          <w:b w:val="0"/>
          <w:i w:val="0"/>
          <w:sz w:val="22"/>
        </w:rPr>
        <w:t>Dashboard'e (7 pav.) vartotojas mato savo registruotus renginius, lankomas klubus, laukimo eilės pozicijas ir kalendoriaus rodinį su artėjančiais renginiais.</w:t>
      </w:r>
    </w:p>
    <w:p>
      <w:pPr>
        <w:spacing w:before="60" w:after="60"/>
        <w:jc w:val="left"/>
      </w:pPr>
      <w:r>
        <w:rPr>
          <w:rFonts w:ascii="Times New Roman" w:hAnsi="Times New Roman"/>
          <w:b/>
          <w:i w:val="0"/>
          <w:sz w:val="22"/>
        </w:rPr>
        <w:t>7 pav. Vartotojo prietaisų skydelis (Dashboard)</w:t>
      </w:r>
    </w:p>
    <w:p>
      <w:pPr>
        <w:spacing w:before="200" w:after="100"/>
        <w:jc w:val="left"/>
      </w:pPr>
      <w:r>
        <w:rPr>
          <w:rFonts w:ascii="Times New Roman" w:hAnsi="Times New Roman"/>
          <w:b/>
          <w:i w:val="0"/>
          <w:sz w:val="24"/>
        </w:rPr>
        <w:t>8.3. Diegimo vadovas</w:t>
      </w:r>
    </w:p>
    <w:p>
      <w:pPr>
        <w:spacing w:before="60" w:after="60"/>
        <w:jc w:val="left"/>
      </w:pPr>
      <w:r>
        <w:rPr>
          <w:rFonts w:ascii="Times New Roman" w:hAnsi="Times New Roman"/>
          <w:b w:val="0"/>
          <w:i w:val="0"/>
          <w:sz w:val="22"/>
        </w:rPr>
        <w:t>Sistema įdiegiama taip:</w:t>
      </w:r>
    </w:p>
    <w:p>
      <w:pPr>
        <w:pStyle w:val="ListNumber"/>
        <w:spacing w:before="40" w:after="40"/>
        <w:ind w:left="567"/>
      </w:pPr>
      <w:r>
        <w:rPr>
          <w:rFonts w:ascii="Times New Roman" w:hAnsi="Times New Roman"/>
          <w:sz w:val="22"/>
        </w:rPr>
        <w:t>Klonuojama repozitorija: git clone https://github.com/jokubaslink/jeal-analysis.git</w:t>
      </w:r>
    </w:p>
    <w:p>
      <w:pPr>
        <w:pStyle w:val="ListNumber"/>
        <w:spacing w:before="40" w:after="40"/>
        <w:ind w:left="567"/>
      </w:pPr>
      <w:r>
        <w:rPr>
          <w:rFonts w:ascii="Times New Roman" w:hAnsi="Times New Roman"/>
          <w:sz w:val="22"/>
        </w:rPr>
        <w:t>Sukuriama PostgreSQL duomenų bazė: CREATE DATABASE jeal_db;</w:t>
      </w:r>
    </w:p>
    <w:p>
      <w:pPr>
        <w:pStyle w:val="ListNumber"/>
        <w:spacing w:before="40" w:after="40"/>
        <w:ind w:left="567"/>
      </w:pPr>
      <w:r>
        <w:rPr>
          <w:rFonts w:ascii="Times New Roman" w:hAnsi="Times New Roman"/>
          <w:sz w:val="22"/>
        </w:rPr>
        <w:t>Sukuriama Python virtuali aplinka ir įdiegiamos priklausomybės: python -m venv .venv &amp;&amp; source .venv/bin/activate &amp;&amp; pip install -r requirements.txt</w:t>
      </w:r>
    </w:p>
    <w:p>
      <w:pPr>
        <w:pStyle w:val="ListNumber"/>
        <w:spacing w:before="40" w:after="40"/>
        <w:ind w:left="567"/>
      </w:pPr>
      <w:r>
        <w:rPr>
          <w:rFonts w:ascii="Times New Roman" w:hAnsi="Times New Roman"/>
          <w:sz w:val="22"/>
        </w:rPr>
        <w:t>Nustatomas aplinkos kintamasis ir paleidžiamos migracijos: export DATABASE_URL="postgresql+psycopg2://postgres:admin@127.0.0.1:5432/jeal_db" &amp;&amp; python -m alembic upgrade head</w:t>
      </w:r>
    </w:p>
    <w:p>
      <w:pPr>
        <w:pStyle w:val="ListNumber"/>
        <w:spacing w:before="40" w:after="40"/>
        <w:ind w:left="567"/>
      </w:pPr>
      <w:r>
        <w:rPr>
          <w:rFonts w:ascii="Times New Roman" w:hAnsi="Times New Roman"/>
          <w:sz w:val="22"/>
        </w:rPr>
        <w:t>Paleidžiamas backend serveris: python -m uvicorn backend.app.main:app --reload (API pasiekiama adresu: http://127.0.0.1:8000)</w:t>
      </w:r>
    </w:p>
    <w:p>
      <w:pPr>
        <w:pStyle w:val="ListNumber"/>
        <w:spacing w:before="40" w:after="40"/>
        <w:ind w:left="567"/>
      </w:pPr>
      <w:r>
        <w:rPr>
          <w:rFonts w:ascii="Times New Roman" w:hAnsi="Times New Roman"/>
          <w:sz w:val="22"/>
        </w:rPr>
        <w:t>Paleidžiamas frontend (atskirame terminale): cd frontend &amp;&amp; npm install &amp;&amp; npm run dev (Frontend pasiekiamas adresu: http://localhost:5173)</w:t>
      </w:r>
    </w:p>
    <w:p>
      <w:pPr>
        <w:spacing w:before="60" w:after="60"/>
        <w:jc w:val="left"/>
      </w:pPr>
      <w:r>
        <w:rPr>
          <w:rFonts w:ascii="Times New Roman" w:hAnsi="Times New Roman"/>
          <w:b/>
          <w:i w:val="0"/>
          <w:sz w:val="22"/>
        </w:rPr>
        <w:t>Numatytoji administratoriaus paskyra (kūrimui):</w:t>
      </w:r>
    </w:p>
    <w:tbl>
      <w:tblPr>
        <w:tblStyle w:val="TableGrid"/>
        <w:tblW w:type="auto" w:w="0"/>
        <w:jc w:val="left"/>
        <w:tblLook w:firstColumn="1" w:firstRow="1" w:lastColumn="0" w:lastRow="0" w:noHBand="0" w:noVBand="1" w:val="04A0"/>
      </w:tblPr>
      <w:tblGrid>
        <w:gridCol w:w="4535"/>
        <w:gridCol w:w="4535"/>
      </w:tblGrid>
      <w:tr>
        <w:tc>
          <w:tcPr>
            <w:tcW w:type="dxa" w:w="2835"/>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Laukas</w:t>
            </w:r>
          </w:p>
        </w:tc>
        <w:tc>
          <w:tcPr>
            <w:tcW w:type="dxa" w:w="5953"/>
            <w:shd w:val="clear" w:color="auto" w:fill="C0C0C0"/>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sz w:val="18"/>
              </w:rPr>
              <w:t>Reikšmė</w:t>
            </w:r>
          </w:p>
        </w:tc>
      </w:tr>
      <w:tr>
        <w:tc>
          <w:tcPr>
            <w:tcW w:type="dxa" w:w="2835"/>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El. paštas</w:t>
            </w:r>
          </w:p>
        </w:tc>
        <w:tc>
          <w:tcPr>
            <w:tcW w:type="dxa" w:w="5953"/>
            <w:shd w:val="clear" w:color="auto" w:fill="F5F5F5"/>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admin@admin.com</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Slaptažodis</w:t>
            </w:r>
          </w:p>
        </w:tc>
        <w:tc>
          <w:tcPr>
            <w:tcW w:type="dxa" w:w="5953"/>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pPr>
            <w:r>
              <w:rPr>
                <w:rFonts w:ascii="Times New Roman" w:hAnsi="Times New Roman"/>
                <w:b w:val="0"/>
                <w:sz w:val="18"/>
              </w:rPr>
              <w:t>Admin123!</w:t>
            </w:r>
          </w:p>
        </w:tc>
      </w:tr>
    </w:tbl>
    <w:p>
      <w:r>
        <w:br w:type="page"/>
      </w:r>
    </w:p>
    <w:p>
      <w:pPr>
        <w:spacing w:before="200" w:after="100"/>
        <w:jc w:val="left"/>
      </w:pPr>
      <w:r>
        <w:rPr>
          <w:rFonts w:ascii="Times New Roman" w:hAnsi="Times New Roman"/>
          <w:b/>
          <w:i w:val="0"/>
          <w:sz w:val="28"/>
        </w:rPr>
        <w:t>9. REZULTATŲ APIBENDRINIMAS IR IŠVADOS</w:t>
      </w:r>
    </w:p>
    <w:p>
      <w:pPr>
        <w:pStyle w:val="ListBullet"/>
        <w:spacing w:before="40" w:after="40"/>
        <w:ind w:left="567"/>
      </w:pPr>
      <w:r>
        <w:rPr>
          <w:rFonts w:ascii="Times New Roman" w:hAnsi="Times New Roman"/>
          <w:sz w:val="22"/>
        </w:rPr>
        <w:t>Buvo sukurta žiniatinklio platforma JEAL, skirta universitetų studentams atrasti klubus ir renginius pagal savo pomėgius. Sistema veikia realiu laiku ir pasiekiama per VPS serverį.</w:t>
      </w:r>
    </w:p>
    <w:p>
      <w:pPr>
        <w:pStyle w:val="ListBullet"/>
        <w:spacing w:before="40" w:after="40"/>
        <w:ind w:left="567"/>
      </w:pPr>
      <w:r>
        <w:rPr>
          <w:rFonts w:ascii="Times New Roman" w:hAnsi="Times New Roman"/>
          <w:sz w:val="22"/>
        </w:rPr>
        <w:t>Kūrimo metu buvo susipažinta su Scrum projektavimo procesu, FastAPI ir React 18 technologijomis, panaudoti agile projektavimo metodai.</w:t>
      </w:r>
    </w:p>
    <w:p>
      <w:pPr>
        <w:pStyle w:val="ListBullet"/>
        <w:spacing w:before="40" w:after="40"/>
        <w:ind w:left="567"/>
      </w:pPr>
      <w:r>
        <w:rPr>
          <w:rFonts w:ascii="Times New Roman" w:hAnsi="Times New Roman"/>
          <w:sz w:val="22"/>
        </w:rPr>
        <w:t>Kūrimo metu buvo susidurta su API sutarčių derinimo iššūkiais tarp backend ir frontend komandoms dirbant lygiagrečiai – tai buvo sprendžiama dažniau bendraujant ir tiksliau apibrėžiant duomenų modelius prieš kūrimą.</w:t>
      </w:r>
    </w:p>
    <w:p>
      <w:pPr>
        <w:pStyle w:val="ListBullet"/>
        <w:spacing w:before="40" w:after="40"/>
        <w:ind w:left="567"/>
      </w:pPr>
      <w:r>
        <w:rPr>
          <w:rFonts w:ascii="Times New Roman" w:hAnsi="Times New Roman"/>
          <w:sz w:val="22"/>
        </w:rPr>
        <w:t>Sukurta sistema yra viešai prieinama vartotojams: https://github.com/jokubaslink/jeal-analysis</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